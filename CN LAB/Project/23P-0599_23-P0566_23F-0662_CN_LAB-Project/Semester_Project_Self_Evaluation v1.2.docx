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CED7" w14:textId="6771EE4F" w:rsidR="00FD02FF" w:rsidRPr="00EB529C" w:rsidRDefault="00000000" w:rsidP="00EB529C">
      <w:pPr>
        <w:pStyle w:val="Title"/>
        <w:jc w:val="center"/>
        <w:rPr>
          <w:rFonts w:ascii="Times New Roman" w:hAnsi="Times New Roman" w:cs="Times New Roman"/>
          <w:b/>
          <w:bCs/>
          <w:sz w:val="40"/>
          <w:szCs w:val="40"/>
        </w:rPr>
      </w:pPr>
      <w:r w:rsidRPr="003664B4">
        <w:rPr>
          <w:rFonts w:ascii="Times New Roman" w:hAnsi="Times New Roman" w:cs="Times New Roman"/>
          <w:b/>
          <w:bCs/>
          <w:sz w:val="40"/>
          <w:szCs w:val="40"/>
        </w:rPr>
        <w:t>Semester Project Self-Evaluation</w:t>
      </w:r>
      <w:r w:rsidR="00136597" w:rsidRPr="003664B4">
        <w:rPr>
          <w:rFonts w:ascii="Times New Roman" w:hAnsi="Times New Roman" w:cs="Times New Roman"/>
          <w:b/>
          <w:bCs/>
          <w:sz w:val="40"/>
          <w:szCs w:val="40"/>
        </w:rPr>
        <w:t xml:space="preserve"> (</w:t>
      </w:r>
      <w:r w:rsidR="00AB692C" w:rsidRPr="003664B4">
        <w:rPr>
          <w:rFonts w:ascii="Times New Roman" w:hAnsi="Times New Roman" w:cs="Times New Roman"/>
          <w:b/>
          <w:bCs/>
          <w:sz w:val="40"/>
          <w:szCs w:val="40"/>
        </w:rPr>
        <w:t>Fall</w:t>
      </w:r>
      <w:r w:rsidR="00136597" w:rsidRPr="003664B4">
        <w:rPr>
          <w:rFonts w:ascii="Times New Roman" w:hAnsi="Times New Roman" w:cs="Times New Roman"/>
          <w:b/>
          <w:bCs/>
          <w:sz w:val="40"/>
          <w:szCs w:val="40"/>
        </w:rPr>
        <w:t xml:space="preserve"> 2025)</w:t>
      </w:r>
      <w:r w:rsidR="00FD02FF" w:rsidRPr="003664B4">
        <w:rPr>
          <w:rFonts w:ascii="Times New Roman" w:hAnsi="Times New Roman" w:cs="Times New Roman"/>
          <w:b/>
          <w:bCs/>
          <w:sz w:val="40"/>
          <w:szCs w:val="40"/>
        </w:rPr>
        <w:t xml:space="preserve"> </w:t>
      </w:r>
    </w:p>
    <w:p w14:paraId="1BFA9B9E" w14:textId="77777777" w:rsidR="003664B4" w:rsidRPr="003664B4" w:rsidRDefault="003664B4" w:rsidP="003664B4">
      <w:pPr>
        <w:spacing w:after="100" w:afterAutospacing="1" w:line="240" w:lineRule="auto"/>
        <w:outlineLvl w:val="2"/>
        <w:rPr>
          <w:rFonts w:ascii="Times New Roman" w:eastAsia="Times New Roman" w:hAnsi="Times New Roman" w:cs="Times New Roman"/>
          <w:b/>
          <w:bCs/>
          <w:sz w:val="27"/>
          <w:szCs w:val="27"/>
        </w:rPr>
      </w:pPr>
      <w:r w:rsidRPr="003664B4">
        <w:rPr>
          <w:rFonts w:ascii="Times New Roman" w:eastAsia="Times New Roman" w:hAnsi="Times New Roman" w:cs="Times New Roman"/>
          <w:b/>
          <w:bCs/>
          <w:sz w:val="27"/>
          <w:szCs w:val="27"/>
        </w:rPr>
        <w:t>A. Group Details</w:t>
      </w:r>
    </w:p>
    <w:p w14:paraId="7830AAB3" w14:textId="77777777" w:rsidR="003664B4" w:rsidRPr="003664B4" w:rsidRDefault="003664B4" w:rsidP="003664B4">
      <w:pPr>
        <w:spacing w:after="100" w:afterAutospacing="1" w:line="240" w:lineRule="auto"/>
        <w:rPr>
          <w:rFonts w:ascii="Times New Roman" w:eastAsia="Times New Roman" w:hAnsi="Times New Roman" w:cs="Times New Roman"/>
          <w:color w:val="EE0000"/>
          <w:sz w:val="24"/>
          <w:szCs w:val="24"/>
        </w:rPr>
      </w:pPr>
      <w:r w:rsidRPr="003664B4">
        <w:rPr>
          <w:rFonts w:ascii="Times New Roman" w:eastAsia="Times New Roman" w:hAnsi="Times New Roman" w:cs="Times New Roman"/>
          <w:i/>
          <w:iCs/>
          <w:color w:val="EE0000"/>
          <w:sz w:val="24"/>
          <w:szCs w:val="24"/>
        </w:rPr>
        <w:t>(Strictly 3 Members per Group)</w:t>
      </w:r>
    </w:p>
    <w:tbl>
      <w:tblPr>
        <w:tblStyle w:val="TableGrid"/>
        <w:tblW w:w="7775" w:type="dxa"/>
        <w:jc w:val="center"/>
        <w:tblLook w:val="04A0" w:firstRow="1" w:lastRow="0" w:firstColumn="1" w:lastColumn="0" w:noHBand="0" w:noVBand="1"/>
      </w:tblPr>
      <w:tblGrid>
        <w:gridCol w:w="5275"/>
        <w:gridCol w:w="2500"/>
      </w:tblGrid>
      <w:tr w:rsidR="003664B4" w:rsidRPr="003664B4" w14:paraId="67C641DF" w14:textId="77777777" w:rsidTr="00EB529C">
        <w:trPr>
          <w:trHeight w:val="406"/>
          <w:jc w:val="center"/>
        </w:trPr>
        <w:tc>
          <w:tcPr>
            <w:tcW w:w="0" w:type="auto"/>
            <w:hideMark/>
          </w:tcPr>
          <w:p w14:paraId="7E119EF8" w14:textId="77777777" w:rsidR="003664B4" w:rsidRPr="003664B4" w:rsidRDefault="003664B4" w:rsidP="003664B4">
            <w:pPr>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Student Name</w:t>
            </w:r>
          </w:p>
        </w:tc>
        <w:tc>
          <w:tcPr>
            <w:tcW w:w="0" w:type="auto"/>
            <w:hideMark/>
          </w:tcPr>
          <w:p w14:paraId="050C795F" w14:textId="77777777" w:rsidR="003664B4" w:rsidRPr="003664B4" w:rsidRDefault="003664B4" w:rsidP="003664B4">
            <w:pPr>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Roll Number</w:t>
            </w:r>
          </w:p>
        </w:tc>
      </w:tr>
      <w:tr w:rsidR="003664B4" w:rsidRPr="003664B4" w14:paraId="105F7350" w14:textId="77777777" w:rsidTr="00EB529C">
        <w:trPr>
          <w:trHeight w:val="406"/>
          <w:jc w:val="center"/>
        </w:trPr>
        <w:tc>
          <w:tcPr>
            <w:tcW w:w="0" w:type="auto"/>
            <w:hideMark/>
          </w:tcPr>
          <w:p w14:paraId="3BD9F8EE" w14:textId="2E4FBEA3" w:rsidR="003664B4" w:rsidRPr="003664B4" w:rsidRDefault="003664B4" w:rsidP="003664B4">
            <w:pPr>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 xml:space="preserve">1. </w:t>
            </w:r>
            <w:r w:rsidR="001134AA">
              <w:rPr>
                <w:rFonts w:ascii="Times New Roman" w:eastAsia="Times New Roman" w:hAnsi="Times New Roman" w:cs="Times New Roman"/>
                <w:sz w:val="24"/>
                <w:szCs w:val="24"/>
              </w:rPr>
              <w:t xml:space="preserve">SHAWAIZ </w:t>
            </w:r>
            <w:r w:rsidR="0020222A">
              <w:rPr>
                <w:rFonts w:ascii="Times New Roman" w:eastAsia="Times New Roman" w:hAnsi="Times New Roman" w:cs="Times New Roman"/>
                <w:sz w:val="24"/>
                <w:szCs w:val="24"/>
              </w:rPr>
              <w:t>SHAHID</w:t>
            </w:r>
          </w:p>
        </w:tc>
        <w:tc>
          <w:tcPr>
            <w:tcW w:w="0" w:type="auto"/>
            <w:hideMark/>
          </w:tcPr>
          <w:p w14:paraId="342F9209" w14:textId="412BF29D" w:rsidR="003664B4" w:rsidRPr="003664B4" w:rsidRDefault="0020222A" w:rsidP="003664B4">
            <w:pPr>
              <w:rPr>
                <w:rFonts w:ascii="Times New Roman" w:eastAsia="Times New Roman" w:hAnsi="Times New Roman" w:cs="Times New Roman"/>
                <w:sz w:val="24"/>
                <w:szCs w:val="24"/>
              </w:rPr>
            </w:pPr>
            <w:r>
              <w:rPr>
                <w:rFonts w:ascii="Times New Roman" w:eastAsia="Times New Roman" w:hAnsi="Times New Roman" w:cs="Times New Roman"/>
                <w:sz w:val="24"/>
                <w:szCs w:val="24"/>
              </w:rPr>
              <w:t>23P-0599</w:t>
            </w:r>
          </w:p>
        </w:tc>
      </w:tr>
      <w:tr w:rsidR="003664B4" w:rsidRPr="003664B4" w14:paraId="255E069B" w14:textId="77777777" w:rsidTr="00EB529C">
        <w:trPr>
          <w:trHeight w:val="388"/>
          <w:jc w:val="center"/>
        </w:trPr>
        <w:tc>
          <w:tcPr>
            <w:tcW w:w="0" w:type="auto"/>
            <w:hideMark/>
          </w:tcPr>
          <w:p w14:paraId="38D78553" w14:textId="3873B838" w:rsidR="003664B4" w:rsidRPr="003664B4" w:rsidRDefault="003664B4" w:rsidP="003664B4">
            <w:pPr>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 xml:space="preserve">2. </w:t>
            </w:r>
            <w:r w:rsidR="0020222A">
              <w:rPr>
                <w:rFonts w:ascii="Times New Roman" w:eastAsia="Times New Roman" w:hAnsi="Times New Roman" w:cs="Times New Roman"/>
                <w:sz w:val="24"/>
                <w:szCs w:val="24"/>
              </w:rPr>
              <w:t>RANA HAMAD IFTIKHAR</w:t>
            </w:r>
          </w:p>
        </w:tc>
        <w:tc>
          <w:tcPr>
            <w:tcW w:w="0" w:type="auto"/>
            <w:hideMark/>
          </w:tcPr>
          <w:p w14:paraId="3F22A302" w14:textId="3A39EF01" w:rsidR="003664B4" w:rsidRPr="003664B4" w:rsidRDefault="0020222A" w:rsidP="003664B4">
            <w:pPr>
              <w:rPr>
                <w:rFonts w:ascii="Times New Roman" w:eastAsia="Times New Roman" w:hAnsi="Times New Roman" w:cs="Times New Roman"/>
                <w:sz w:val="24"/>
                <w:szCs w:val="24"/>
              </w:rPr>
            </w:pPr>
            <w:r>
              <w:rPr>
                <w:rFonts w:ascii="Times New Roman" w:eastAsia="Times New Roman" w:hAnsi="Times New Roman" w:cs="Times New Roman"/>
                <w:sz w:val="24"/>
                <w:szCs w:val="24"/>
              </w:rPr>
              <w:t>23F-0662</w:t>
            </w:r>
          </w:p>
        </w:tc>
      </w:tr>
      <w:tr w:rsidR="003664B4" w:rsidRPr="003664B4" w14:paraId="53C4DB94" w14:textId="77777777" w:rsidTr="00EB529C">
        <w:trPr>
          <w:trHeight w:val="406"/>
          <w:jc w:val="center"/>
        </w:trPr>
        <w:tc>
          <w:tcPr>
            <w:tcW w:w="0" w:type="auto"/>
            <w:hideMark/>
          </w:tcPr>
          <w:p w14:paraId="23303842" w14:textId="5FBE5C53" w:rsidR="003664B4" w:rsidRPr="003664B4" w:rsidRDefault="003664B4" w:rsidP="003664B4">
            <w:pPr>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 xml:space="preserve">3. </w:t>
            </w:r>
            <w:r w:rsidR="0020222A">
              <w:rPr>
                <w:rFonts w:ascii="Times New Roman" w:eastAsia="Times New Roman" w:hAnsi="Times New Roman" w:cs="Times New Roman"/>
                <w:sz w:val="24"/>
                <w:szCs w:val="24"/>
              </w:rPr>
              <w:t>WALEED AFZAL</w:t>
            </w:r>
          </w:p>
        </w:tc>
        <w:tc>
          <w:tcPr>
            <w:tcW w:w="0" w:type="auto"/>
            <w:hideMark/>
          </w:tcPr>
          <w:p w14:paraId="0BEB0E8D" w14:textId="076D26C3" w:rsidR="003664B4" w:rsidRPr="003664B4" w:rsidRDefault="0020222A" w:rsidP="003664B4">
            <w:pPr>
              <w:rPr>
                <w:rFonts w:ascii="Times New Roman" w:eastAsia="Times New Roman" w:hAnsi="Times New Roman" w:cs="Times New Roman"/>
                <w:sz w:val="24"/>
                <w:szCs w:val="24"/>
              </w:rPr>
            </w:pPr>
            <w:r>
              <w:rPr>
                <w:rFonts w:ascii="Times New Roman" w:eastAsia="Times New Roman" w:hAnsi="Times New Roman" w:cs="Times New Roman"/>
                <w:sz w:val="24"/>
                <w:szCs w:val="24"/>
              </w:rPr>
              <w:t>23P-0566</w:t>
            </w:r>
          </w:p>
        </w:tc>
      </w:tr>
    </w:tbl>
    <w:p w14:paraId="42288D04" w14:textId="18D036F3" w:rsidR="003664B4" w:rsidRPr="003664B4" w:rsidRDefault="003664B4" w:rsidP="003664B4">
      <w:pPr>
        <w:spacing w:after="0" w:line="240" w:lineRule="auto"/>
        <w:rPr>
          <w:rFonts w:ascii="Times New Roman" w:eastAsia="Times New Roman" w:hAnsi="Times New Roman" w:cs="Times New Roman"/>
          <w:sz w:val="24"/>
          <w:szCs w:val="24"/>
        </w:rPr>
      </w:pPr>
    </w:p>
    <w:p w14:paraId="28B69A89" w14:textId="77777777" w:rsidR="003664B4" w:rsidRPr="003664B4" w:rsidRDefault="003664B4" w:rsidP="003664B4">
      <w:pPr>
        <w:spacing w:after="100" w:afterAutospacing="1" w:line="240" w:lineRule="auto"/>
        <w:outlineLvl w:val="2"/>
        <w:rPr>
          <w:rFonts w:ascii="Times New Roman" w:eastAsia="Times New Roman" w:hAnsi="Times New Roman" w:cs="Times New Roman"/>
          <w:b/>
          <w:bCs/>
          <w:sz w:val="27"/>
          <w:szCs w:val="27"/>
        </w:rPr>
      </w:pPr>
      <w:r w:rsidRPr="003664B4">
        <w:rPr>
          <w:rFonts w:ascii="Times New Roman" w:eastAsia="Times New Roman" w:hAnsi="Times New Roman" w:cs="Times New Roman"/>
          <w:b/>
          <w:bCs/>
          <w:sz w:val="27"/>
          <w:szCs w:val="27"/>
        </w:rPr>
        <w:t>B. Module Implementation Checklist</w:t>
      </w:r>
    </w:p>
    <w:p w14:paraId="00534993" w14:textId="4BFBE037" w:rsidR="003664B4" w:rsidRPr="003664B4" w:rsidRDefault="003664B4" w:rsidP="003664B4">
      <w:pPr>
        <w:spacing w:after="100" w:afterAutospacing="1" w:line="240" w:lineRule="auto"/>
        <w:jc w:val="both"/>
        <w:rPr>
          <w:rFonts w:ascii="Times New Roman" w:eastAsia="Times New Roman" w:hAnsi="Times New Roman" w:cs="Times New Roman"/>
          <w:color w:val="EE0000"/>
          <w:sz w:val="24"/>
          <w:szCs w:val="24"/>
        </w:rPr>
      </w:pPr>
      <w:r w:rsidRPr="003664B4">
        <w:rPr>
          <w:rFonts w:ascii="Times New Roman" w:eastAsia="Times New Roman" w:hAnsi="Times New Roman" w:cs="Times New Roman"/>
          <w:i/>
          <w:iCs/>
          <w:color w:val="EE0000"/>
          <w:sz w:val="24"/>
          <w:szCs w:val="24"/>
        </w:rPr>
        <w:t xml:space="preserve">Check the box </w:t>
      </w:r>
      <w:r w:rsidRPr="003664B4">
        <w:rPr>
          <w:rFonts w:ascii="Times New Roman" w:eastAsia="Times New Roman" w:hAnsi="Times New Roman" w:cs="Times New Roman"/>
          <w:b/>
          <w:bCs/>
          <w:i/>
          <w:iCs/>
          <w:color w:val="EE0000"/>
          <w:sz w:val="24"/>
          <w:szCs w:val="24"/>
        </w:rPr>
        <w:t>only</w:t>
      </w:r>
      <w:r w:rsidRPr="003664B4">
        <w:rPr>
          <w:rFonts w:ascii="Times New Roman" w:eastAsia="Times New Roman" w:hAnsi="Times New Roman" w:cs="Times New Roman"/>
          <w:i/>
          <w:iCs/>
          <w:color w:val="EE0000"/>
          <w:sz w:val="24"/>
          <w:szCs w:val="24"/>
        </w:rPr>
        <w:t xml:space="preserve"> if the module is fully functional. If it works intermittently, crashes when you look at it wrong, or only works on your specific laptop, leave it unchecked and explain in the "Bugs" section.</w:t>
      </w:r>
    </w:p>
    <w:p w14:paraId="163A2AAD"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I. Central Server Modules</w:t>
      </w:r>
    </w:p>
    <w:p w14:paraId="5083F103" w14:textId="7A30503E" w:rsidR="003664B4" w:rsidRPr="003664B4" w:rsidRDefault="003664B4" w:rsidP="003664B4">
      <w:pPr>
        <w:numPr>
          <w:ilvl w:val="0"/>
          <w:numId w:val="17"/>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Socket Initialization:</w:t>
      </w:r>
      <w:r w:rsidRPr="003664B4">
        <w:rPr>
          <w:rFonts w:ascii="Times New Roman" w:eastAsia="Times New Roman" w:hAnsi="Times New Roman" w:cs="Times New Roman"/>
          <w:sz w:val="24"/>
          <w:szCs w:val="24"/>
        </w:rPr>
        <w:t xml:space="preserve"> Successfully binds to designated ports for both TCP and UDP.</w:t>
      </w:r>
    </w:p>
    <w:p w14:paraId="70C1D0D7" w14:textId="70169F6F" w:rsidR="003664B4" w:rsidRPr="003664B4" w:rsidRDefault="003664B4" w:rsidP="003664B4">
      <w:pPr>
        <w:numPr>
          <w:ilvl w:val="0"/>
          <w:numId w:val="17"/>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Concurrency Handling:</w:t>
      </w:r>
      <w:r w:rsidRPr="003664B4">
        <w:rPr>
          <w:rFonts w:ascii="Times New Roman" w:eastAsia="Times New Roman" w:hAnsi="Times New Roman" w:cs="Times New Roman"/>
          <w:sz w:val="24"/>
          <w:szCs w:val="24"/>
        </w:rPr>
        <w:t xml:space="preserve"> Server accepts multiple clients simultaneously (using </w:t>
      </w:r>
      <w:r w:rsidRPr="003664B4">
        <w:rPr>
          <w:rFonts w:ascii="Times New Roman" w:eastAsia="Times New Roman" w:hAnsi="Times New Roman" w:cs="Times New Roman"/>
          <w:sz w:val="20"/>
          <w:szCs w:val="20"/>
        </w:rPr>
        <w:t>threads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sz w:val="20"/>
          <w:szCs w:val="20"/>
        </w:rPr>
        <w:t>select</w:t>
      </w:r>
      <w:r w:rsidRPr="003664B4">
        <w:rPr>
          <w:rFonts w:ascii="Times New Roman" w:eastAsia="Times New Roman" w:hAnsi="Times New Roman" w:cs="Times New Roman"/>
          <w:sz w:val="24"/>
          <w:szCs w:val="24"/>
        </w:rPr>
        <w:t xml:space="preserve">, or </w:t>
      </w:r>
      <w:r w:rsidRPr="003664B4">
        <w:rPr>
          <w:rFonts w:ascii="Times New Roman" w:eastAsia="Times New Roman" w:hAnsi="Times New Roman" w:cs="Times New Roman"/>
          <w:sz w:val="20"/>
          <w:szCs w:val="20"/>
        </w:rPr>
        <w:t>poll</w:t>
      </w:r>
      <w:r w:rsidRPr="003664B4">
        <w:rPr>
          <w:rFonts w:ascii="Times New Roman" w:eastAsia="Times New Roman" w:hAnsi="Times New Roman" w:cs="Times New Roman"/>
          <w:sz w:val="24"/>
          <w:szCs w:val="24"/>
        </w:rPr>
        <w:t>) without blocking other users.</w:t>
      </w:r>
    </w:p>
    <w:p w14:paraId="5675C8D5" w14:textId="2E847B7B" w:rsidR="003664B4" w:rsidRPr="003664B4" w:rsidRDefault="003664B4" w:rsidP="003664B4">
      <w:pPr>
        <w:numPr>
          <w:ilvl w:val="0"/>
          <w:numId w:val="17"/>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Client Authentication:</w:t>
      </w:r>
      <w:r w:rsidRPr="003664B4">
        <w:rPr>
          <w:rFonts w:ascii="Times New Roman" w:eastAsia="Times New Roman" w:hAnsi="Times New Roman" w:cs="Times New Roman"/>
          <w:sz w:val="24"/>
          <w:szCs w:val="24"/>
        </w:rPr>
        <w:t xml:space="preserve"> Validates the hardcoded credentials (e.g., </w:t>
      </w:r>
      <w:r w:rsidRPr="003664B4">
        <w:rPr>
          <w:rFonts w:ascii="Times New Roman" w:eastAsia="Times New Roman" w:hAnsi="Times New Roman" w:cs="Times New Roman"/>
          <w:sz w:val="20"/>
          <w:szCs w:val="20"/>
        </w:rPr>
        <w:t>Campus:Lahore</w:t>
      </w:r>
      <w:r w:rsidRPr="003664B4">
        <w:rPr>
          <w:rFonts w:ascii="Times New Roman" w:eastAsia="Times New Roman" w:hAnsi="Times New Roman" w:cs="Times New Roman"/>
          <w:sz w:val="24"/>
          <w:szCs w:val="24"/>
        </w:rPr>
        <w:t>) upon connection.</w:t>
      </w:r>
    </w:p>
    <w:p w14:paraId="7FA66F9D" w14:textId="7B058F46" w:rsidR="003664B4" w:rsidRPr="003664B4" w:rsidRDefault="003664B4" w:rsidP="003664B4">
      <w:pPr>
        <w:numPr>
          <w:ilvl w:val="0"/>
          <w:numId w:val="17"/>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Message Routing (TCP):</w:t>
      </w:r>
      <w:r w:rsidRPr="003664B4">
        <w:rPr>
          <w:rFonts w:ascii="Times New Roman" w:eastAsia="Times New Roman" w:hAnsi="Times New Roman" w:cs="Times New Roman"/>
          <w:sz w:val="24"/>
          <w:szCs w:val="24"/>
        </w:rPr>
        <w:t xml:space="preserve"> Correctly parses a message from Client A and forwards it to the specific socket of Client B.</w:t>
      </w:r>
    </w:p>
    <w:p w14:paraId="2F14CAE1" w14:textId="0D7903A9" w:rsidR="003664B4" w:rsidRPr="003664B4" w:rsidRDefault="003664B4" w:rsidP="003664B4">
      <w:pPr>
        <w:numPr>
          <w:ilvl w:val="0"/>
          <w:numId w:val="17"/>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Heartbeat Monitor (UDP):</w:t>
      </w:r>
      <w:r w:rsidRPr="003664B4">
        <w:rPr>
          <w:rFonts w:ascii="Times New Roman" w:eastAsia="Times New Roman" w:hAnsi="Times New Roman" w:cs="Times New Roman"/>
          <w:sz w:val="24"/>
          <w:szCs w:val="24"/>
        </w:rPr>
        <w:t xml:space="preserve"> Receives "alive" status packets and updates the list of active campuses.</w:t>
      </w:r>
    </w:p>
    <w:p w14:paraId="4BB7E27E"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II. Campus Client Modules</w:t>
      </w:r>
    </w:p>
    <w:p w14:paraId="6878E3EC" w14:textId="59BAB9F2" w:rsidR="003664B4" w:rsidRPr="003664B4" w:rsidRDefault="003664B4" w:rsidP="003664B4">
      <w:pPr>
        <w:numPr>
          <w:ilvl w:val="0"/>
          <w:numId w:val="18"/>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Connection Setup:</w:t>
      </w:r>
      <w:r w:rsidRPr="003664B4">
        <w:rPr>
          <w:rFonts w:ascii="Times New Roman" w:eastAsia="Times New Roman" w:hAnsi="Times New Roman" w:cs="Times New Roman"/>
          <w:sz w:val="24"/>
          <w:szCs w:val="24"/>
        </w:rPr>
        <w:t xml:space="preserve"> Successfully connects to the Server IP/Port via TCP.</w:t>
      </w:r>
    </w:p>
    <w:p w14:paraId="00CCC103" w14:textId="494D321F" w:rsidR="003664B4" w:rsidRPr="003664B4" w:rsidRDefault="003664B4" w:rsidP="003664B4">
      <w:pPr>
        <w:numPr>
          <w:ilvl w:val="0"/>
          <w:numId w:val="18"/>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Hybrid Protocol:</w:t>
      </w:r>
      <w:r w:rsidRPr="003664B4">
        <w:rPr>
          <w:rFonts w:ascii="Times New Roman" w:eastAsia="Times New Roman" w:hAnsi="Times New Roman" w:cs="Times New Roman"/>
          <w:sz w:val="24"/>
          <w:szCs w:val="24"/>
        </w:rPr>
        <w:t xml:space="preserve"> Uses TCP for messaging while </w:t>
      </w:r>
      <w:r w:rsidRPr="003664B4">
        <w:rPr>
          <w:rFonts w:ascii="Times New Roman" w:eastAsia="Times New Roman" w:hAnsi="Times New Roman" w:cs="Times New Roman"/>
          <w:i/>
          <w:iCs/>
          <w:sz w:val="24"/>
          <w:szCs w:val="24"/>
        </w:rPr>
        <w:t>simultaneously</w:t>
      </w:r>
      <w:r w:rsidRPr="003664B4">
        <w:rPr>
          <w:rFonts w:ascii="Times New Roman" w:eastAsia="Times New Roman" w:hAnsi="Times New Roman" w:cs="Times New Roman"/>
          <w:sz w:val="24"/>
          <w:szCs w:val="24"/>
        </w:rPr>
        <w:t xml:space="preserve"> running a background thread/loop for UDP heartbeats.</w:t>
      </w:r>
    </w:p>
    <w:p w14:paraId="4A152F42" w14:textId="0BDDB3CF" w:rsidR="003664B4" w:rsidRPr="003664B4" w:rsidRDefault="003664B4" w:rsidP="003664B4">
      <w:pPr>
        <w:numPr>
          <w:ilvl w:val="0"/>
          <w:numId w:val="18"/>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User Interface:</w:t>
      </w:r>
      <w:r w:rsidRPr="003664B4">
        <w:rPr>
          <w:rFonts w:ascii="Times New Roman" w:eastAsia="Times New Roman" w:hAnsi="Times New Roman" w:cs="Times New Roman"/>
          <w:sz w:val="24"/>
          <w:szCs w:val="24"/>
        </w:rPr>
        <w:t xml:space="preserve"> Console menu allows users to input Target Campus, Department, and Message body.</w:t>
      </w:r>
    </w:p>
    <w:p w14:paraId="29C2E666" w14:textId="6EAA75FC" w:rsidR="003664B4" w:rsidRPr="003664B4" w:rsidRDefault="003664B4" w:rsidP="003664B4">
      <w:pPr>
        <w:numPr>
          <w:ilvl w:val="0"/>
          <w:numId w:val="18"/>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Message Reception:</w:t>
      </w:r>
      <w:r w:rsidRPr="003664B4">
        <w:rPr>
          <w:rFonts w:ascii="Times New Roman" w:eastAsia="Times New Roman" w:hAnsi="Times New Roman" w:cs="Times New Roman"/>
          <w:sz w:val="24"/>
          <w:szCs w:val="24"/>
        </w:rPr>
        <w:t xml:space="preserve"> Listens for and displays incoming TCP messages from other campuses.</w:t>
      </w:r>
    </w:p>
    <w:p w14:paraId="350D99D1" w14:textId="5130BD84" w:rsidR="003664B4" w:rsidRPr="003664B4" w:rsidRDefault="003664B4" w:rsidP="003664B4">
      <w:pPr>
        <w:numPr>
          <w:ilvl w:val="0"/>
          <w:numId w:val="18"/>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Broadcast Listener:</w:t>
      </w:r>
      <w:r w:rsidRPr="003664B4">
        <w:rPr>
          <w:rFonts w:ascii="Times New Roman" w:eastAsia="Times New Roman" w:hAnsi="Times New Roman" w:cs="Times New Roman"/>
          <w:sz w:val="24"/>
          <w:szCs w:val="24"/>
        </w:rPr>
        <w:t xml:space="preserve"> Listens for and displays UDP broadcasts from the Admin.</w:t>
      </w:r>
    </w:p>
    <w:p w14:paraId="65D2BAB2"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III. Admin &amp; System Features</w:t>
      </w:r>
    </w:p>
    <w:p w14:paraId="60511B59" w14:textId="43630F5E" w:rsidR="003664B4" w:rsidRPr="003664B4" w:rsidRDefault="003664B4" w:rsidP="003664B4">
      <w:pPr>
        <w:numPr>
          <w:ilvl w:val="0"/>
          <w:numId w:val="19"/>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Admin Console:</w:t>
      </w:r>
      <w:r w:rsidRPr="003664B4">
        <w:rPr>
          <w:rFonts w:ascii="Times New Roman" w:eastAsia="Times New Roman" w:hAnsi="Times New Roman" w:cs="Times New Roman"/>
          <w:sz w:val="24"/>
          <w:szCs w:val="24"/>
        </w:rPr>
        <w:t xml:space="preserve"> Displays a live list of connected campuses and their "Last Seen" status.</w:t>
      </w:r>
    </w:p>
    <w:p w14:paraId="2293199F" w14:textId="3601C7AA" w:rsidR="003664B4" w:rsidRPr="003664B4" w:rsidRDefault="003664B4" w:rsidP="003664B4">
      <w:pPr>
        <w:numPr>
          <w:ilvl w:val="0"/>
          <w:numId w:val="19"/>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System Broadcast:</w:t>
      </w:r>
      <w:r w:rsidRPr="003664B4">
        <w:rPr>
          <w:rFonts w:ascii="Times New Roman" w:eastAsia="Times New Roman" w:hAnsi="Times New Roman" w:cs="Times New Roman"/>
          <w:sz w:val="24"/>
          <w:szCs w:val="24"/>
        </w:rPr>
        <w:t xml:space="preserve"> Admin can send a UDP packet that appears on </w:t>
      </w:r>
      <w:r w:rsidRPr="003664B4">
        <w:rPr>
          <w:rFonts w:ascii="Times New Roman" w:eastAsia="Times New Roman" w:hAnsi="Times New Roman" w:cs="Times New Roman"/>
          <w:i/>
          <w:iCs/>
          <w:sz w:val="24"/>
          <w:szCs w:val="24"/>
        </w:rPr>
        <w:t>all</w:t>
      </w:r>
      <w:r w:rsidRPr="003664B4">
        <w:rPr>
          <w:rFonts w:ascii="Times New Roman" w:eastAsia="Times New Roman" w:hAnsi="Times New Roman" w:cs="Times New Roman"/>
          <w:sz w:val="24"/>
          <w:szCs w:val="24"/>
        </w:rPr>
        <w:t xml:space="preserve"> client screens instantly.</w:t>
      </w:r>
    </w:p>
    <w:p w14:paraId="004ABF02" w14:textId="2E7FCF0B" w:rsidR="003664B4" w:rsidRPr="003664B4" w:rsidRDefault="003664B4" w:rsidP="003664B4">
      <w:pPr>
        <w:numPr>
          <w:ilvl w:val="0"/>
          <w:numId w:val="19"/>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t>
      </w:r>
      <w:r w:rsidR="001134AA" w:rsidRPr="001134AA">
        <w:rPr>
          <w:rFonts w:ascii="Times New Roman" w:eastAsia="Times New Roman" w:hAnsi="Times New Roman" w:cs="Times New Roman"/>
          <w:b/>
          <w:bCs/>
          <w:color w:val="00B050"/>
          <w:sz w:val="24"/>
          <w:szCs w:val="24"/>
        </w:rPr>
        <w:t>YES</w:t>
      </w:r>
      <w:r w:rsidRPr="003664B4">
        <w:rPr>
          <w:rFonts w:ascii="Times New Roman" w:eastAsia="Times New Roman" w:hAnsi="Times New Roman" w:cs="Times New Roman"/>
          <w:sz w:val="24"/>
          <w:szCs w:val="24"/>
        </w:rPr>
        <w:t xml:space="preserve">] </w:t>
      </w:r>
      <w:r w:rsidRPr="003664B4">
        <w:rPr>
          <w:rFonts w:ascii="Times New Roman" w:eastAsia="Times New Roman" w:hAnsi="Times New Roman" w:cs="Times New Roman"/>
          <w:b/>
          <w:bCs/>
          <w:sz w:val="24"/>
          <w:szCs w:val="24"/>
        </w:rPr>
        <w:t>Logging:</w:t>
      </w:r>
      <w:r w:rsidRPr="003664B4">
        <w:rPr>
          <w:rFonts w:ascii="Times New Roman" w:eastAsia="Times New Roman" w:hAnsi="Times New Roman" w:cs="Times New Roman"/>
          <w:sz w:val="24"/>
          <w:szCs w:val="24"/>
        </w:rPr>
        <w:t xml:space="preserve"> Console prints connection events, disconnections, and routing logs.</w:t>
      </w:r>
    </w:p>
    <w:p w14:paraId="4E8E65D3"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IV. Advanced Bonus Tasks (Optional)</w:t>
      </w:r>
    </w:p>
    <w:p w14:paraId="47E52F0A" w14:textId="77777777" w:rsidR="003664B4" w:rsidRPr="003664B4" w:rsidRDefault="003664B4" w:rsidP="003664B4">
      <w:pPr>
        <w:numPr>
          <w:ilvl w:val="0"/>
          <w:numId w:val="20"/>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 xml:space="preserve">[ ] </w:t>
      </w:r>
      <w:r w:rsidRPr="003664B4">
        <w:rPr>
          <w:rFonts w:ascii="Times New Roman" w:eastAsia="Times New Roman" w:hAnsi="Times New Roman" w:cs="Times New Roman"/>
          <w:b/>
          <w:bCs/>
          <w:sz w:val="24"/>
          <w:szCs w:val="24"/>
        </w:rPr>
        <w:t>File Transfer:</w:t>
      </w:r>
      <w:r w:rsidRPr="003664B4">
        <w:rPr>
          <w:rFonts w:ascii="Times New Roman" w:eastAsia="Times New Roman" w:hAnsi="Times New Roman" w:cs="Times New Roman"/>
          <w:sz w:val="24"/>
          <w:szCs w:val="24"/>
        </w:rPr>
        <w:t xml:space="preserve"> Implemented TCP file transfer (sending text files) between clients.</w:t>
      </w:r>
    </w:p>
    <w:p w14:paraId="45E8A9E2" w14:textId="761E85A8" w:rsidR="00EB529C" w:rsidRDefault="003664B4" w:rsidP="00EB529C">
      <w:pPr>
        <w:numPr>
          <w:ilvl w:val="0"/>
          <w:numId w:val="20"/>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 xml:space="preserve">[ ] </w:t>
      </w:r>
      <w:r w:rsidRPr="003664B4">
        <w:rPr>
          <w:rFonts w:ascii="Times New Roman" w:eastAsia="Times New Roman" w:hAnsi="Times New Roman" w:cs="Times New Roman"/>
          <w:b/>
          <w:bCs/>
          <w:sz w:val="24"/>
          <w:szCs w:val="24"/>
        </w:rPr>
        <w:t>Multi-Dept Clients:</w:t>
      </w:r>
      <w:r w:rsidRPr="003664B4">
        <w:rPr>
          <w:rFonts w:ascii="Times New Roman" w:eastAsia="Times New Roman" w:hAnsi="Times New Roman" w:cs="Times New Roman"/>
          <w:sz w:val="24"/>
          <w:szCs w:val="24"/>
        </w:rPr>
        <w:t xml:space="preserve"> Server handles routing for specific departments (e.g., </w:t>
      </w:r>
      <w:r w:rsidRPr="003664B4">
        <w:rPr>
          <w:rFonts w:ascii="Times New Roman" w:eastAsia="Times New Roman" w:hAnsi="Times New Roman" w:cs="Times New Roman"/>
          <w:sz w:val="20"/>
          <w:szCs w:val="20"/>
        </w:rPr>
        <w:t>Lahore-CS</w:t>
      </w:r>
      <w:r w:rsidRPr="003664B4">
        <w:rPr>
          <w:rFonts w:ascii="Times New Roman" w:eastAsia="Times New Roman" w:hAnsi="Times New Roman" w:cs="Times New Roman"/>
          <w:sz w:val="24"/>
          <w:szCs w:val="24"/>
        </w:rPr>
        <w:t xml:space="preserve"> vs </w:t>
      </w:r>
      <w:r w:rsidRPr="003664B4">
        <w:rPr>
          <w:rFonts w:ascii="Times New Roman" w:eastAsia="Times New Roman" w:hAnsi="Times New Roman" w:cs="Times New Roman"/>
          <w:sz w:val="20"/>
          <w:szCs w:val="20"/>
        </w:rPr>
        <w:t>Lahore-Admin</w:t>
      </w:r>
      <w:r w:rsidRPr="003664B4">
        <w:rPr>
          <w:rFonts w:ascii="Times New Roman" w:eastAsia="Times New Roman" w:hAnsi="Times New Roman" w:cs="Times New Roman"/>
          <w:sz w:val="24"/>
          <w:szCs w:val="24"/>
        </w:rPr>
        <w:t>).</w:t>
      </w:r>
    </w:p>
    <w:p w14:paraId="09CA1514" w14:textId="77777777" w:rsidR="003664B4" w:rsidRPr="003664B4" w:rsidRDefault="003664B4" w:rsidP="003664B4">
      <w:pPr>
        <w:spacing w:after="100" w:afterAutospacing="1" w:line="240" w:lineRule="auto"/>
        <w:outlineLvl w:val="2"/>
        <w:rPr>
          <w:rFonts w:ascii="Times New Roman" w:eastAsia="Times New Roman" w:hAnsi="Times New Roman" w:cs="Times New Roman"/>
          <w:b/>
          <w:bCs/>
          <w:sz w:val="27"/>
          <w:szCs w:val="27"/>
        </w:rPr>
      </w:pPr>
      <w:r w:rsidRPr="003664B4">
        <w:rPr>
          <w:rFonts w:ascii="Times New Roman" w:eastAsia="Times New Roman" w:hAnsi="Times New Roman" w:cs="Times New Roman"/>
          <w:b/>
          <w:bCs/>
          <w:sz w:val="27"/>
          <w:szCs w:val="27"/>
        </w:rPr>
        <w:lastRenderedPageBreak/>
        <w:t>C. Individual Contributions</w:t>
      </w:r>
    </w:p>
    <w:p w14:paraId="289748CE" w14:textId="77777777" w:rsidR="003664B4" w:rsidRPr="003664B4" w:rsidRDefault="003664B4" w:rsidP="003664B4">
      <w:pPr>
        <w:spacing w:after="100" w:afterAutospacing="1" w:line="240" w:lineRule="auto"/>
        <w:rPr>
          <w:rFonts w:ascii="Times New Roman" w:eastAsia="Times New Roman" w:hAnsi="Times New Roman" w:cs="Times New Roman"/>
          <w:color w:val="EE0000"/>
          <w:sz w:val="24"/>
          <w:szCs w:val="24"/>
        </w:rPr>
      </w:pPr>
      <w:r w:rsidRPr="003664B4">
        <w:rPr>
          <w:rFonts w:ascii="Times New Roman" w:eastAsia="Times New Roman" w:hAnsi="Times New Roman" w:cs="Times New Roman"/>
          <w:i/>
          <w:iCs/>
          <w:color w:val="EE0000"/>
          <w:sz w:val="24"/>
          <w:szCs w:val="24"/>
        </w:rPr>
        <w:t>Identify who built what. If one person did the UI and another did the thread management, split it up here.</w:t>
      </w:r>
    </w:p>
    <w:p w14:paraId="4ED0C494" w14:textId="5E236332"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Member 1:</w:t>
      </w:r>
      <w:r w:rsidRPr="003664B4">
        <w:rPr>
          <w:rFonts w:ascii="Times New Roman" w:eastAsia="Times New Roman" w:hAnsi="Times New Roman" w:cs="Times New Roman"/>
          <w:sz w:val="24"/>
          <w:szCs w:val="24"/>
        </w:rPr>
        <w:t xml:space="preserve"> </w:t>
      </w:r>
      <w:r w:rsidR="00D34794">
        <w:rPr>
          <w:rFonts w:ascii="Times New Roman" w:eastAsia="Times New Roman" w:hAnsi="Times New Roman" w:cs="Times New Roman"/>
          <w:sz w:val="24"/>
          <w:szCs w:val="24"/>
        </w:rPr>
        <w:t>SHAWAIZ SHAHID</w:t>
      </w:r>
    </w:p>
    <w:p w14:paraId="3A122F04" w14:textId="77777777" w:rsidR="003664B4" w:rsidRPr="003664B4" w:rsidRDefault="003664B4" w:rsidP="003664B4">
      <w:pPr>
        <w:numPr>
          <w:ilvl w:val="0"/>
          <w:numId w:val="21"/>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Specific Modules Implemented:</w:t>
      </w:r>
    </w:p>
    <w:p w14:paraId="35EA9FCA" w14:textId="77777777" w:rsidR="00433E4C" w:rsidRDefault="00433E4C" w:rsidP="00433E4C">
      <w:pPr>
        <w:pStyle w:val="NormalWeb"/>
        <w:numPr>
          <w:ilvl w:val="1"/>
          <w:numId w:val="21"/>
        </w:numPr>
      </w:pPr>
      <w:r>
        <w:rPr>
          <w:rStyle w:val="citation-268"/>
          <w:b/>
          <w:bCs/>
        </w:rPr>
        <w:t>Central Server Architecture:</w:t>
      </w:r>
      <w:r>
        <w:rPr>
          <w:rStyle w:val="citation-268"/>
        </w:rPr>
        <w:t xml:space="preserve"> Designed the core </w:t>
      </w:r>
      <w:r>
        <w:rPr>
          <w:rStyle w:val="citation-268"/>
          <w:rFonts w:ascii="Courier New" w:hAnsi="Courier New" w:cs="Courier New"/>
          <w:sz w:val="20"/>
          <w:szCs w:val="20"/>
        </w:rPr>
        <w:t>server.c</w:t>
      </w:r>
      <w:r>
        <w:rPr>
          <w:rStyle w:val="citation-268"/>
        </w:rPr>
        <w:t xml:space="preserve"> structure and initialized Master TCP and UDP sockets</w:t>
      </w:r>
      <w:r>
        <w:t>.</w:t>
      </w:r>
    </w:p>
    <w:p w14:paraId="0500DA22" w14:textId="77777777" w:rsidR="00433E4C" w:rsidRDefault="00433E4C" w:rsidP="00433E4C">
      <w:pPr>
        <w:pStyle w:val="NormalWeb"/>
        <w:numPr>
          <w:ilvl w:val="1"/>
          <w:numId w:val="21"/>
        </w:numPr>
      </w:pPr>
      <w:r>
        <w:rPr>
          <w:rStyle w:val="citation-267"/>
          <w:b/>
          <w:bCs/>
        </w:rPr>
        <w:t>Concurrency Handling:</w:t>
      </w:r>
      <w:r>
        <w:rPr>
          <w:rStyle w:val="citation-267"/>
        </w:rPr>
        <w:t xml:space="preserve"> Implemented the </w:t>
      </w:r>
      <w:r>
        <w:rPr>
          <w:rStyle w:val="citation-267"/>
          <w:rFonts w:ascii="Courier New" w:hAnsi="Courier New" w:cs="Courier New"/>
          <w:sz w:val="20"/>
          <w:szCs w:val="20"/>
        </w:rPr>
        <w:t>select()</w:t>
      </w:r>
      <w:r>
        <w:rPr>
          <w:rStyle w:val="citation-267"/>
        </w:rPr>
        <w:t xml:space="preserve"> I/O multiplexing loop to handle multiple clients and Admin input simultaneously without blocking</w:t>
      </w:r>
      <w:r>
        <w:t>.</w:t>
      </w:r>
    </w:p>
    <w:p w14:paraId="0CBD0459" w14:textId="77777777" w:rsidR="00433E4C" w:rsidRDefault="00433E4C" w:rsidP="00433E4C">
      <w:pPr>
        <w:pStyle w:val="NormalWeb"/>
        <w:numPr>
          <w:ilvl w:val="1"/>
          <w:numId w:val="21"/>
        </w:numPr>
      </w:pPr>
      <w:r>
        <w:rPr>
          <w:rStyle w:val="citation-266"/>
          <w:rFonts w:eastAsiaTheme="majorEastAsia"/>
          <w:b/>
          <w:bCs/>
        </w:rPr>
        <w:t>Message Routing Algorithm:</w:t>
      </w:r>
      <w:r>
        <w:rPr>
          <w:rStyle w:val="citation-266"/>
          <w:rFonts w:eastAsiaTheme="majorEastAsia"/>
        </w:rPr>
        <w:t xml:space="preserve"> Wrote the logic to parse "SEND" commands, look up target sockets by name, and forward messages</w:t>
      </w:r>
      <w:r>
        <w:t>.</w:t>
      </w:r>
    </w:p>
    <w:p w14:paraId="3C7A47CF" w14:textId="46268182" w:rsidR="00433E4C" w:rsidRPr="00433E4C" w:rsidRDefault="00433E4C" w:rsidP="003664B4">
      <w:pPr>
        <w:pStyle w:val="NormalWeb"/>
        <w:numPr>
          <w:ilvl w:val="1"/>
          <w:numId w:val="21"/>
        </w:numPr>
      </w:pPr>
      <w:r>
        <w:rPr>
          <w:rStyle w:val="citation-265"/>
          <w:rFonts w:eastAsiaTheme="majorEastAsia"/>
          <w:b/>
          <w:bCs/>
        </w:rPr>
        <w:t>Authentication System:</w:t>
      </w:r>
      <w:r>
        <w:rPr>
          <w:rStyle w:val="citation-265"/>
          <w:rFonts w:eastAsiaTheme="majorEastAsia"/>
        </w:rPr>
        <w:t xml:space="preserve"> Implemented the "AUTH" protocol to map Campus Names to Socket IDs</w:t>
      </w:r>
      <w:r>
        <w:t>.</w:t>
      </w:r>
    </w:p>
    <w:p w14:paraId="71C5DB8F" w14:textId="2BA31542"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Member 2:</w:t>
      </w:r>
      <w:r w:rsidRPr="003664B4">
        <w:rPr>
          <w:rFonts w:ascii="Times New Roman" w:eastAsia="Times New Roman" w:hAnsi="Times New Roman" w:cs="Times New Roman"/>
          <w:sz w:val="24"/>
          <w:szCs w:val="24"/>
        </w:rPr>
        <w:t xml:space="preserve"> </w:t>
      </w:r>
      <w:r w:rsidR="00D34794">
        <w:rPr>
          <w:rFonts w:ascii="Times New Roman" w:eastAsia="Times New Roman" w:hAnsi="Times New Roman" w:cs="Times New Roman"/>
          <w:sz w:val="24"/>
          <w:szCs w:val="24"/>
        </w:rPr>
        <w:t>RANA HAMAD IFTIKHAR</w:t>
      </w:r>
    </w:p>
    <w:p w14:paraId="4E84FF40" w14:textId="77777777" w:rsidR="003664B4" w:rsidRPr="003664B4" w:rsidRDefault="003664B4" w:rsidP="003664B4">
      <w:pPr>
        <w:numPr>
          <w:ilvl w:val="0"/>
          <w:numId w:val="22"/>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Specific Modules Implemented:</w:t>
      </w:r>
    </w:p>
    <w:p w14:paraId="7AAC85DA" w14:textId="77777777" w:rsidR="00433E4C" w:rsidRDefault="00433E4C" w:rsidP="00433E4C">
      <w:pPr>
        <w:pStyle w:val="NormalWeb"/>
        <w:numPr>
          <w:ilvl w:val="1"/>
          <w:numId w:val="22"/>
        </w:numPr>
      </w:pPr>
      <w:r>
        <w:rPr>
          <w:rStyle w:val="citation-264"/>
          <w:b/>
          <w:bCs/>
        </w:rPr>
        <w:t>Campus Client Core:</w:t>
      </w:r>
      <w:r>
        <w:rPr>
          <w:rStyle w:val="citation-264"/>
        </w:rPr>
        <w:t xml:space="preserve"> Built the </w:t>
      </w:r>
      <w:r>
        <w:rPr>
          <w:rStyle w:val="citation-264"/>
          <w:rFonts w:ascii="Courier New" w:hAnsi="Courier New" w:cs="Courier New"/>
          <w:sz w:val="20"/>
          <w:szCs w:val="20"/>
        </w:rPr>
        <w:t>client.c</w:t>
      </w:r>
      <w:r>
        <w:rPr>
          <w:rStyle w:val="citation-264"/>
        </w:rPr>
        <w:t xml:space="preserve"> connection logic and socket setup</w:t>
      </w:r>
      <w:r>
        <w:t>.</w:t>
      </w:r>
    </w:p>
    <w:p w14:paraId="4797F953" w14:textId="77777777" w:rsidR="00433E4C" w:rsidRDefault="00433E4C" w:rsidP="00433E4C">
      <w:pPr>
        <w:pStyle w:val="NormalWeb"/>
        <w:numPr>
          <w:ilvl w:val="1"/>
          <w:numId w:val="22"/>
        </w:numPr>
      </w:pPr>
      <w:r>
        <w:rPr>
          <w:rStyle w:val="citation-263"/>
          <w:b/>
          <w:bCs/>
        </w:rPr>
        <w:t>Multi-Threading Implementation:</w:t>
      </w:r>
      <w:r>
        <w:rPr>
          <w:rStyle w:val="citation-263"/>
        </w:rPr>
        <w:t xml:space="preserve"> Used </w:t>
      </w:r>
      <w:r>
        <w:rPr>
          <w:rStyle w:val="citation-263"/>
          <w:rFonts w:ascii="Courier New" w:hAnsi="Courier New" w:cs="Courier New"/>
          <w:sz w:val="20"/>
          <w:szCs w:val="20"/>
        </w:rPr>
        <w:t>pthread</w:t>
      </w:r>
      <w:r>
        <w:rPr>
          <w:rStyle w:val="citation-263"/>
        </w:rPr>
        <w:t xml:space="preserve"> to run the Message Receiver and Heartbeat Sender as separate background threads</w:t>
      </w:r>
      <w:r>
        <w:t>.</w:t>
      </w:r>
    </w:p>
    <w:p w14:paraId="2C44CC2E" w14:textId="77777777" w:rsidR="00433E4C" w:rsidRDefault="00433E4C" w:rsidP="00433E4C">
      <w:pPr>
        <w:pStyle w:val="NormalWeb"/>
        <w:numPr>
          <w:ilvl w:val="1"/>
          <w:numId w:val="22"/>
        </w:numPr>
      </w:pPr>
      <w:r>
        <w:rPr>
          <w:rStyle w:val="citation-262"/>
          <w:rFonts w:eastAsiaTheme="majorEastAsia"/>
          <w:b/>
          <w:bCs/>
        </w:rPr>
        <w:t>Hybrid Protocol Logic:</w:t>
      </w:r>
      <w:r>
        <w:rPr>
          <w:rStyle w:val="citation-262"/>
          <w:rFonts w:eastAsiaTheme="majorEastAsia"/>
        </w:rPr>
        <w:t xml:space="preserve"> Implemented the logic to send periodic UDP heartbeats while maintaining a persistent TCP chat connection</w:t>
      </w:r>
      <w:r>
        <w:t>.</w:t>
      </w:r>
    </w:p>
    <w:p w14:paraId="64051BCF" w14:textId="2854C4DA" w:rsidR="00433E4C" w:rsidRPr="00433E4C" w:rsidRDefault="00433E4C" w:rsidP="00433E4C">
      <w:pPr>
        <w:pStyle w:val="NormalWeb"/>
        <w:numPr>
          <w:ilvl w:val="1"/>
          <w:numId w:val="22"/>
        </w:numPr>
      </w:pPr>
      <w:r>
        <w:rPr>
          <w:b/>
          <w:bCs/>
        </w:rPr>
        <w:t>Client Network Resiliency:</w:t>
      </w:r>
      <w:r>
        <w:t xml:space="preserve"> Handled server disconnection events and socket cleanup.</w:t>
      </w:r>
    </w:p>
    <w:p w14:paraId="0A50D4EF" w14:textId="374ADBE6"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Member 3:</w:t>
      </w:r>
      <w:r w:rsidRPr="003664B4">
        <w:rPr>
          <w:rFonts w:ascii="Times New Roman" w:eastAsia="Times New Roman" w:hAnsi="Times New Roman" w:cs="Times New Roman"/>
          <w:sz w:val="24"/>
          <w:szCs w:val="24"/>
        </w:rPr>
        <w:t xml:space="preserve"> </w:t>
      </w:r>
      <w:r w:rsidR="00D34794">
        <w:rPr>
          <w:rFonts w:ascii="Times New Roman" w:eastAsia="Times New Roman" w:hAnsi="Times New Roman" w:cs="Times New Roman"/>
          <w:sz w:val="24"/>
          <w:szCs w:val="24"/>
        </w:rPr>
        <w:t>WALEED AFZAL</w:t>
      </w:r>
    </w:p>
    <w:p w14:paraId="5A058B12" w14:textId="77777777" w:rsidR="003664B4" w:rsidRPr="003664B4" w:rsidRDefault="003664B4" w:rsidP="003664B4">
      <w:pPr>
        <w:numPr>
          <w:ilvl w:val="0"/>
          <w:numId w:val="23"/>
        </w:num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b/>
          <w:bCs/>
          <w:sz w:val="24"/>
          <w:szCs w:val="24"/>
        </w:rPr>
        <w:t>Specific Modules Implemented:</w:t>
      </w:r>
    </w:p>
    <w:p w14:paraId="2C87CB2A" w14:textId="77777777" w:rsidR="00433E4C" w:rsidRDefault="00433E4C" w:rsidP="00433E4C">
      <w:pPr>
        <w:pStyle w:val="NormalWeb"/>
        <w:numPr>
          <w:ilvl w:val="1"/>
          <w:numId w:val="23"/>
        </w:numPr>
      </w:pPr>
      <w:r>
        <w:rPr>
          <w:rStyle w:val="citation-261"/>
          <w:b/>
          <w:bCs/>
        </w:rPr>
        <w:t>Admin Console &amp; System Features:</w:t>
      </w:r>
      <w:r>
        <w:rPr>
          <w:rStyle w:val="citation-261"/>
        </w:rPr>
        <w:t xml:space="preserve"> Developed the Admin interface within the server to support </w:t>
      </w:r>
      <w:r>
        <w:rPr>
          <w:rStyle w:val="citation-261"/>
          <w:rFonts w:ascii="Courier New" w:hAnsi="Courier New" w:cs="Courier New"/>
          <w:sz w:val="20"/>
          <w:szCs w:val="20"/>
        </w:rPr>
        <w:t>/status</w:t>
      </w:r>
      <w:r>
        <w:rPr>
          <w:rStyle w:val="citation-261"/>
        </w:rPr>
        <w:t xml:space="preserve"> monitoring and system-wide </w:t>
      </w:r>
      <w:r>
        <w:rPr>
          <w:rStyle w:val="citation-261"/>
          <w:rFonts w:ascii="Courier New" w:hAnsi="Courier New" w:cs="Courier New"/>
          <w:sz w:val="20"/>
          <w:szCs w:val="20"/>
        </w:rPr>
        <w:t>/broadcast</w:t>
      </w:r>
      <w:r>
        <w:rPr>
          <w:rStyle w:val="citation-261"/>
        </w:rPr>
        <w:t xml:space="preserve"> alerts</w:t>
      </w:r>
      <w:r>
        <w:t>.</w:t>
      </w:r>
    </w:p>
    <w:p w14:paraId="7089C91F" w14:textId="77777777" w:rsidR="00433E4C" w:rsidRDefault="00433E4C" w:rsidP="00433E4C">
      <w:pPr>
        <w:pStyle w:val="NormalWeb"/>
        <w:numPr>
          <w:ilvl w:val="1"/>
          <w:numId w:val="23"/>
        </w:numPr>
      </w:pPr>
      <w:r>
        <w:rPr>
          <w:rStyle w:val="citation-260"/>
          <w:b/>
          <w:bCs/>
        </w:rPr>
        <w:t>User Interface (UI):</w:t>
      </w:r>
      <w:r>
        <w:rPr>
          <w:rStyle w:val="citation-260"/>
        </w:rPr>
        <w:t xml:space="preserve"> Designed the interactive console menu for the Client and handled the output formatting for incoming messages</w:t>
      </w:r>
      <w:r>
        <w:t>.</w:t>
      </w:r>
    </w:p>
    <w:p w14:paraId="70F5934F" w14:textId="77777777" w:rsidR="00433E4C" w:rsidRDefault="00433E4C" w:rsidP="00433E4C">
      <w:pPr>
        <w:pStyle w:val="NormalWeb"/>
        <w:numPr>
          <w:ilvl w:val="1"/>
          <w:numId w:val="23"/>
        </w:numPr>
      </w:pPr>
      <w:r>
        <w:rPr>
          <w:rStyle w:val="citation-259"/>
          <w:rFonts w:eastAsiaTheme="majorEastAsia"/>
          <w:b/>
          <w:bCs/>
        </w:rPr>
        <w:t>Input Handling Fixes:</w:t>
      </w:r>
      <w:r>
        <w:rPr>
          <w:rStyle w:val="citation-259"/>
          <w:rFonts w:eastAsiaTheme="majorEastAsia"/>
        </w:rPr>
        <w:t xml:space="preserve"> Solved the "Blocking I/O" conflict by replacing </w:t>
      </w:r>
      <w:r>
        <w:rPr>
          <w:rStyle w:val="citation-259"/>
          <w:rFonts w:ascii="Courier New" w:eastAsiaTheme="majorEastAsia" w:hAnsi="Courier New" w:cs="Courier New"/>
          <w:sz w:val="20"/>
          <w:szCs w:val="20"/>
        </w:rPr>
        <w:t>fgets</w:t>
      </w:r>
      <w:r>
        <w:rPr>
          <w:rStyle w:val="citation-259"/>
          <w:rFonts w:eastAsiaTheme="majorEastAsia"/>
        </w:rPr>
        <w:t xml:space="preserve"> with the </w:t>
      </w:r>
      <w:r>
        <w:rPr>
          <w:rStyle w:val="citation-259"/>
          <w:rFonts w:ascii="Courier New" w:eastAsiaTheme="majorEastAsia" w:hAnsi="Courier New" w:cs="Courier New"/>
          <w:sz w:val="20"/>
          <w:szCs w:val="20"/>
        </w:rPr>
        <w:t>read()</w:t>
      </w:r>
      <w:r>
        <w:rPr>
          <w:rStyle w:val="citation-259"/>
          <w:rFonts w:eastAsiaTheme="majorEastAsia"/>
        </w:rPr>
        <w:t xml:space="preserve"> syscall to ensure the Admin console didn't freeze the server</w:t>
      </w:r>
      <w:r>
        <w:t>.</w:t>
      </w:r>
    </w:p>
    <w:p w14:paraId="375DE287" w14:textId="6D5B616C" w:rsidR="00433E4C" w:rsidRPr="00433E4C" w:rsidRDefault="00433E4C" w:rsidP="00433E4C">
      <w:pPr>
        <w:pStyle w:val="NormalWeb"/>
        <w:numPr>
          <w:ilvl w:val="1"/>
          <w:numId w:val="23"/>
        </w:numPr>
      </w:pPr>
      <w:r>
        <w:rPr>
          <w:rStyle w:val="citation-258"/>
          <w:rFonts w:eastAsiaTheme="majorEastAsia"/>
          <w:b/>
          <w:bCs/>
        </w:rPr>
        <w:t>System Logging:</w:t>
      </w:r>
      <w:r>
        <w:rPr>
          <w:rStyle w:val="citation-258"/>
          <w:rFonts w:eastAsiaTheme="majorEastAsia"/>
        </w:rPr>
        <w:t xml:space="preserve"> Added detailed console logs for connection events, routing actions, and heartbeat tracking</w:t>
      </w:r>
      <w:r>
        <w:t>.</w:t>
      </w:r>
    </w:p>
    <w:p w14:paraId="360EB137" w14:textId="77777777" w:rsidR="003664B4" w:rsidRPr="003664B4" w:rsidRDefault="003664B4" w:rsidP="003664B4">
      <w:pPr>
        <w:spacing w:after="100" w:afterAutospacing="1" w:line="240" w:lineRule="auto"/>
        <w:outlineLvl w:val="2"/>
        <w:rPr>
          <w:rFonts w:ascii="Times New Roman" w:eastAsia="Times New Roman" w:hAnsi="Times New Roman" w:cs="Times New Roman"/>
          <w:b/>
          <w:bCs/>
          <w:sz w:val="27"/>
          <w:szCs w:val="27"/>
        </w:rPr>
      </w:pPr>
      <w:r w:rsidRPr="003664B4">
        <w:rPr>
          <w:rFonts w:ascii="Times New Roman" w:eastAsia="Times New Roman" w:hAnsi="Times New Roman" w:cs="Times New Roman"/>
          <w:b/>
          <w:bCs/>
          <w:sz w:val="27"/>
          <w:szCs w:val="27"/>
        </w:rPr>
        <w:t>D. Reflection &amp; Analysis</w:t>
      </w:r>
    </w:p>
    <w:p w14:paraId="6CB15BD3"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1. The "Concurrency" Struggle:</w:t>
      </w:r>
    </w:p>
    <w:p w14:paraId="6B1CAD7A"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(How did you handle multiple clients connecting at once? Did you run into race conditions, or did recv() block your whole program?)</w:t>
      </w:r>
    </w:p>
    <w:p w14:paraId="602B4E0D" w14:textId="7160F0DE" w:rsidR="00AC7AD4" w:rsidRPr="00BF5762" w:rsidRDefault="00AC7AD4" w:rsidP="003664B4">
      <w:pPr>
        <w:spacing w:after="100" w:afterAutospacing="1" w:line="240" w:lineRule="auto"/>
        <w:rPr>
          <w:rFonts w:ascii="Times New Roman" w:eastAsia="Times New Roman" w:hAnsi="Times New Roman" w:cs="Times New Roman"/>
          <w:sz w:val="24"/>
          <w:szCs w:val="24"/>
          <w:lang w:val="en-PK"/>
        </w:rPr>
      </w:pPr>
      <w:r w:rsidRPr="00AC7AD4">
        <w:rPr>
          <w:rFonts w:ascii="Times New Roman" w:eastAsia="Times New Roman" w:hAnsi="Times New Roman" w:cs="Times New Roman"/>
          <w:sz w:val="24"/>
          <w:szCs w:val="24"/>
          <w:lang w:val="en-PK"/>
        </w:rPr>
        <w:t xml:space="preserve">Our main challenge was that standard input functions like scanf blocked the entire server, freezing heartbeats while waiting for Admin commands. We solved this by using </w:t>
      </w:r>
      <w:r w:rsidRPr="00AC7AD4">
        <w:rPr>
          <w:rFonts w:ascii="Times New Roman" w:eastAsia="Times New Roman" w:hAnsi="Times New Roman" w:cs="Times New Roman"/>
          <w:b/>
          <w:bCs/>
          <w:sz w:val="24"/>
          <w:szCs w:val="24"/>
          <w:lang w:val="en-PK"/>
        </w:rPr>
        <w:t>I/O Multiplexing with select()</w:t>
      </w:r>
      <w:r w:rsidRPr="00AC7AD4">
        <w:rPr>
          <w:rFonts w:ascii="Times New Roman" w:eastAsia="Times New Roman" w:hAnsi="Times New Roman" w:cs="Times New Roman"/>
          <w:sz w:val="24"/>
          <w:szCs w:val="24"/>
          <w:lang w:val="en-PK"/>
        </w:rPr>
        <w:t>. We treated the keyboard (STDIN_FILENO) as a file descriptor alongside the network sockets. This allowed the single-threaded server to process Admin commands, TCP messages, and UDP heartbeats simultaneously without blocking or race conditions.</w:t>
      </w:r>
    </w:p>
    <w:p w14:paraId="214C3118" w14:textId="64C1216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lastRenderedPageBreak/>
        <w:t>2. Protocol Trade-offs:</w:t>
      </w:r>
    </w:p>
    <w:p w14:paraId="03042CE8"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(Why exactly did you use UDP for the heartbeat? What happened—or would happen—if you tried to use TCP for everything?)</w:t>
      </w:r>
    </w:p>
    <w:p w14:paraId="77390696" w14:textId="77777777" w:rsidR="00BF5762" w:rsidRPr="00BF5762" w:rsidRDefault="00BF5762" w:rsidP="00BF5762">
      <w:pPr>
        <w:spacing w:after="100" w:afterAutospacing="1" w:line="240" w:lineRule="auto"/>
        <w:rPr>
          <w:rFonts w:ascii="Times New Roman" w:eastAsia="Times New Roman" w:hAnsi="Times New Roman" w:cs="Times New Roman"/>
          <w:sz w:val="24"/>
          <w:szCs w:val="24"/>
          <w:lang w:val="en-PK"/>
        </w:rPr>
      </w:pPr>
      <w:r w:rsidRPr="00BF5762">
        <w:rPr>
          <w:rFonts w:ascii="Times New Roman" w:eastAsia="Times New Roman" w:hAnsi="Times New Roman" w:cs="Times New Roman"/>
          <w:sz w:val="24"/>
          <w:szCs w:val="24"/>
          <w:lang w:val="en-PK"/>
        </w:rPr>
        <w:t xml:space="preserve">We used a </w:t>
      </w:r>
      <w:r w:rsidRPr="00BF5762">
        <w:rPr>
          <w:rFonts w:ascii="Times New Roman" w:eastAsia="Times New Roman" w:hAnsi="Times New Roman" w:cs="Times New Roman"/>
          <w:b/>
          <w:bCs/>
          <w:sz w:val="24"/>
          <w:szCs w:val="24"/>
          <w:lang w:val="en-PK"/>
        </w:rPr>
        <w:t>Hybrid Protocol</w:t>
      </w:r>
      <w:r w:rsidRPr="00BF5762">
        <w:rPr>
          <w:rFonts w:ascii="Times New Roman" w:eastAsia="Times New Roman" w:hAnsi="Times New Roman" w:cs="Times New Roman"/>
          <w:sz w:val="24"/>
          <w:szCs w:val="24"/>
          <w:lang w:val="en-PK"/>
        </w:rPr>
        <w:t xml:space="preserve"> for efficiency.</w:t>
      </w:r>
    </w:p>
    <w:p w14:paraId="61BE99A2" w14:textId="77777777" w:rsidR="00BF5762" w:rsidRPr="00BF5762" w:rsidRDefault="00BF5762" w:rsidP="00BF5762">
      <w:pPr>
        <w:numPr>
          <w:ilvl w:val="0"/>
          <w:numId w:val="27"/>
        </w:numPr>
        <w:spacing w:after="100" w:afterAutospacing="1" w:line="240" w:lineRule="auto"/>
        <w:rPr>
          <w:rFonts w:ascii="Times New Roman" w:eastAsia="Times New Roman" w:hAnsi="Times New Roman" w:cs="Times New Roman"/>
          <w:sz w:val="24"/>
          <w:szCs w:val="24"/>
          <w:lang w:val="en-PK"/>
        </w:rPr>
      </w:pPr>
      <w:r w:rsidRPr="00BF5762">
        <w:rPr>
          <w:rFonts w:ascii="Times New Roman" w:eastAsia="Times New Roman" w:hAnsi="Times New Roman" w:cs="Times New Roman"/>
          <w:b/>
          <w:bCs/>
          <w:sz w:val="24"/>
          <w:szCs w:val="24"/>
          <w:lang w:val="en-PK"/>
        </w:rPr>
        <w:t>UDP for Heartbeats:</w:t>
      </w:r>
      <w:r w:rsidRPr="00BF5762">
        <w:rPr>
          <w:rFonts w:ascii="Times New Roman" w:eastAsia="Times New Roman" w:hAnsi="Times New Roman" w:cs="Times New Roman"/>
          <w:sz w:val="24"/>
          <w:szCs w:val="24"/>
          <w:lang w:val="en-PK"/>
        </w:rPr>
        <w:t xml:space="preserve"> Status updates are frequent (every 5s) and ephemeral. UDP avoids the heavy overhead of TCP handshakes and ACKs. If a packet is lost, the next one corrects the status immediately.</w:t>
      </w:r>
    </w:p>
    <w:p w14:paraId="7B169257" w14:textId="03C13498" w:rsidR="00BF5762" w:rsidRPr="00BF5762" w:rsidRDefault="00BF5762" w:rsidP="003664B4">
      <w:pPr>
        <w:numPr>
          <w:ilvl w:val="0"/>
          <w:numId w:val="27"/>
        </w:numPr>
        <w:spacing w:after="100" w:afterAutospacing="1" w:line="240" w:lineRule="auto"/>
        <w:rPr>
          <w:rFonts w:ascii="Times New Roman" w:eastAsia="Times New Roman" w:hAnsi="Times New Roman" w:cs="Times New Roman"/>
          <w:sz w:val="24"/>
          <w:szCs w:val="24"/>
          <w:lang w:val="en-PK"/>
        </w:rPr>
      </w:pPr>
      <w:r w:rsidRPr="00BF5762">
        <w:rPr>
          <w:rFonts w:ascii="Times New Roman" w:eastAsia="Times New Roman" w:hAnsi="Times New Roman" w:cs="Times New Roman"/>
          <w:b/>
          <w:bCs/>
          <w:sz w:val="24"/>
          <w:szCs w:val="24"/>
          <w:lang w:val="en-PK"/>
        </w:rPr>
        <w:t>TCP for Chat:</w:t>
      </w:r>
      <w:r w:rsidRPr="00BF5762">
        <w:rPr>
          <w:rFonts w:ascii="Times New Roman" w:eastAsia="Times New Roman" w:hAnsi="Times New Roman" w:cs="Times New Roman"/>
          <w:sz w:val="24"/>
          <w:szCs w:val="24"/>
          <w:lang w:val="en-PK"/>
        </w:rPr>
        <w:t xml:space="preserve"> Messaging requires guaranteed delivery. Using UDP here would result in lost messages or failed logins. Using TCP for heartbeats would have unnecessarily consumed server resources and bandwidth with constant connection maintenance.</w:t>
      </w:r>
    </w:p>
    <w:p w14:paraId="7EBFB8DC" w14:textId="2F05583B"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3. Known Bugs / Unfinished Modules:</w:t>
      </w:r>
    </w:p>
    <w:p w14:paraId="1C23B920" w14:textId="77777777" w:rsidR="003664B4" w:rsidRPr="003664B4" w:rsidRDefault="003664B4" w:rsidP="003664B4">
      <w:pPr>
        <w:spacing w:after="100" w:afterAutospacing="1" w:line="240" w:lineRule="auto"/>
        <w:rPr>
          <w:rFonts w:ascii="Times New Roman" w:eastAsia="Times New Roman" w:hAnsi="Times New Roman" w:cs="Times New Roman"/>
          <w:sz w:val="24"/>
          <w:szCs w:val="24"/>
        </w:rPr>
      </w:pPr>
      <w:r w:rsidRPr="003664B4">
        <w:rPr>
          <w:rFonts w:ascii="Times New Roman" w:eastAsia="Times New Roman" w:hAnsi="Times New Roman" w:cs="Times New Roman"/>
          <w:sz w:val="24"/>
          <w:szCs w:val="24"/>
        </w:rPr>
        <w:t>(Be honest. Does the server crash if a client disconnects abruptly? Do messages get scrambled?)</w:t>
      </w:r>
    </w:p>
    <w:p w14:paraId="6E0667CF" w14:textId="77777777" w:rsidR="008F0E0A" w:rsidRPr="008F0E0A" w:rsidRDefault="008F0E0A" w:rsidP="008F0E0A">
      <w:pPr>
        <w:numPr>
          <w:ilvl w:val="0"/>
          <w:numId w:val="28"/>
        </w:numPr>
        <w:rPr>
          <w:rFonts w:ascii="Times New Roman" w:eastAsia="Times New Roman" w:hAnsi="Times New Roman" w:cs="Times New Roman"/>
          <w:sz w:val="24"/>
          <w:szCs w:val="24"/>
          <w:lang w:val="en-PK"/>
        </w:rPr>
      </w:pPr>
      <w:r w:rsidRPr="008F0E0A">
        <w:rPr>
          <w:rFonts w:ascii="Times New Roman" w:eastAsia="Times New Roman" w:hAnsi="Times New Roman" w:cs="Times New Roman"/>
          <w:b/>
          <w:bCs/>
          <w:sz w:val="24"/>
          <w:szCs w:val="24"/>
          <w:lang w:val="en-PK"/>
        </w:rPr>
        <w:t>UI Visual Glitch:</w:t>
      </w:r>
      <w:r w:rsidRPr="008F0E0A">
        <w:rPr>
          <w:rFonts w:ascii="Times New Roman" w:eastAsia="Times New Roman" w:hAnsi="Times New Roman" w:cs="Times New Roman"/>
          <w:sz w:val="24"/>
          <w:szCs w:val="24"/>
          <w:lang w:val="en-PK"/>
        </w:rPr>
        <w:t xml:space="preserve"> Since the client is multi-threaded, an incoming message can print over the user's current input prompt, making the console look cluttered.</w:t>
      </w:r>
    </w:p>
    <w:p w14:paraId="06C971AE" w14:textId="77777777" w:rsidR="008F0E0A" w:rsidRPr="008F0E0A" w:rsidRDefault="008F0E0A" w:rsidP="008F0E0A">
      <w:pPr>
        <w:numPr>
          <w:ilvl w:val="0"/>
          <w:numId w:val="28"/>
        </w:numPr>
        <w:rPr>
          <w:rFonts w:ascii="Times New Roman" w:eastAsia="Times New Roman" w:hAnsi="Times New Roman" w:cs="Times New Roman"/>
          <w:sz w:val="24"/>
          <w:szCs w:val="24"/>
          <w:lang w:val="en-PK"/>
        </w:rPr>
      </w:pPr>
      <w:r w:rsidRPr="008F0E0A">
        <w:rPr>
          <w:rFonts w:ascii="Times New Roman" w:eastAsia="Times New Roman" w:hAnsi="Times New Roman" w:cs="Times New Roman"/>
          <w:b/>
          <w:bCs/>
          <w:sz w:val="24"/>
          <w:szCs w:val="24"/>
          <w:lang w:val="en-PK"/>
        </w:rPr>
        <w:t>No Auto-Reconnect:</w:t>
      </w:r>
      <w:r w:rsidRPr="008F0E0A">
        <w:rPr>
          <w:rFonts w:ascii="Times New Roman" w:eastAsia="Times New Roman" w:hAnsi="Times New Roman" w:cs="Times New Roman"/>
          <w:sz w:val="24"/>
          <w:szCs w:val="24"/>
          <w:lang w:val="en-PK"/>
        </w:rPr>
        <w:t xml:space="preserve"> If the server restarts, clients do not attempt to reconnect automatically and must be restarted manually.</w:t>
      </w:r>
    </w:p>
    <w:p w14:paraId="73551DF9" w14:textId="180C00C3" w:rsidR="00EB529C" w:rsidRPr="0032151C" w:rsidRDefault="008F0E0A" w:rsidP="0032151C">
      <w:pPr>
        <w:numPr>
          <w:ilvl w:val="0"/>
          <w:numId w:val="28"/>
        </w:numPr>
        <w:rPr>
          <w:rFonts w:ascii="Times New Roman" w:eastAsia="Times New Roman" w:hAnsi="Times New Roman" w:cs="Times New Roman"/>
          <w:sz w:val="24"/>
          <w:szCs w:val="24"/>
          <w:lang w:val="en-PK"/>
        </w:rPr>
      </w:pPr>
      <w:r w:rsidRPr="008F0E0A">
        <w:rPr>
          <w:rFonts w:ascii="Times New Roman" w:eastAsia="Times New Roman" w:hAnsi="Times New Roman" w:cs="Times New Roman"/>
          <w:b/>
          <w:bCs/>
          <w:sz w:val="24"/>
          <w:szCs w:val="24"/>
          <w:lang w:val="en-PK"/>
        </w:rPr>
        <w:t>Ghost Users:</w:t>
      </w:r>
      <w:r w:rsidRPr="008F0E0A">
        <w:rPr>
          <w:rFonts w:ascii="Times New Roman" w:eastAsia="Times New Roman" w:hAnsi="Times New Roman" w:cs="Times New Roman"/>
          <w:sz w:val="24"/>
          <w:szCs w:val="24"/>
          <w:lang w:val="en-PK"/>
        </w:rPr>
        <w:t xml:space="preserve"> If a client loses power instantly (no TCP FIN packet), the server relies on the OS TCP timeout to detect the disconnect, causing a delay in updating the status board.</w:t>
      </w:r>
      <w:r w:rsidR="00EB529C" w:rsidRPr="0032151C">
        <w:rPr>
          <w:rFonts w:ascii="Times New Roman" w:eastAsia="Times New Roman" w:hAnsi="Times New Roman" w:cs="Times New Roman"/>
          <w:sz w:val="24"/>
          <w:szCs w:val="24"/>
        </w:rPr>
        <w:br w:type="page"/>
      </w:r>
    </w:p>
    <w:p w14:paraId="1F2C4052" w14:textId="77777777" w:rsidR="003664B4" w:rsidRPr="003664B4" w:rsidRDefault="003664B4" w:rsidP="003664B4">
      <w:pPr>
        <w:spacing w:after="0" w:line="240" w:lineRule="auto"/>
        <w:rPr>
          <w:rFonts w:ascii="Times New Roman" w:eastAsia="Times New Roman" w:hAnsi="Times New Roman" w:cs="Times New Roman"/>
          <w:sz w:val="24"/>
          <w:szCs w:val="24"/>
        </w:rPr>
      </w:pPr>
    </w:p>
    <w:p w14:paraId="236BD28B" w14:textId="77777777" w:rsidR="003664B4" w:rsidRPr="003664B4" w:rsidRDefault="003664B4" w:rsidP="003664B4">
      <w:pPr>
        <w:spacing w:after="100" w:afterAutospacing="1" w:line="240" w:lineRule="auto"/>
        <w:outlineLvl w:val="2"/>
        <w:rPr>
          <w:rFonts w:ascii="Times New Roman" w:eastAsia="Times New Roman" w:hAnsi="Times New Roman" w:cs="Times New Roman"/>
          <w:b/>
          <w:bCs/>
          <w:sz w:val="27"/>
          <w:szCs w:val="27"/>
        </w:rPr>
      </w:pPr>
      <w:r w:rsidRPr="003664B4">
        <w:rPr>
          <w:rFonts w:ascii="Times New Roman" w:eastAsia="Times New Roman" w:hAnsi="Times New Roman" w:cs="Times New Roman"/>
          <w:b/>
          <w:bCs/>
          <w:sz w:val="27"/>
          <w:szCs w:val="27"/>
        </w:rPr>
        <w:t>E. Signatures</w:t>
      </w:r>
    </w:p>
    <w:p w14:paraId="7A78E659" w14:textId="04F50D49" w:rsidR="003664B4" w:rsidRPr="003664B4" w:rsidRDefault="001134AA" w:rsidP="003664B4">
      <w:pPr>
        <w:spacing w:after="100" w:afterAutospacing="1" w:line="240"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67968" behindDoc="0" locked="0" layoutInCell="1" allowOverlap="1" wp14:anchorId="5657805C" wp14:editId="02CF5A0A">
                <wp:simplePos x="0" y="0"/>
                <wp:positionH relativeFrom="column">
                  <wp:posOffset>3466465</wp:posOffset>
                </wp:positionH>
                <wp:positionV relativeFrom="paragraph">
                  <wp:posOffset>364490</wp:posOffset>
                </wp:positionV>
                <wp:extent cx="892175" cy="573405"/>
                <wp:effectExtent l="76200" t="57150" r="60325" b="74295"/>
                <wp:wrapNone/>
                <wp:docPr id="1268195038" name="Ink 9"/>
                <wp:cNvGraphicFramePr/>
                <a:graphic xmlns:a="http://schemas.openxmlformats.org/drawingml/2006/main">
                  <a:graphicData uri="http://schemas.microsoft.com/office/word/2010/wordprocessingInk">
                    <w14:contentPart bwMode="auto" r:id="rId6">
                      <w14:nvContentPartPr>
                        <w14:cNvContentPartPr/>
                      </w14:nvContentPartPr>
                      <w14:xfrm>
                        <a:off x="0" y="0"/>
                        <a:ext cx="892175" cy="573405"/>
                      </w14:xfrm>
                    </w14:contentPart>
                  </a:graphicData>
                </a:graphic>
                <wp14:sizeRelH relativeFrom="margin">
                  <wp14:pctWidth>0</wp14:pctWidth>
                </wp14:sizeRelH>
                <wp14:sizeRelV relativeFrom="margin">
                  <wp14:pctHeight>0</wp14:pctHeight>
                </wp14:sizeRelV>
              </wp:anchor>
            </w:drawing>
          </mc:Choice>
          <mc:Fallback>
            <w:pict>
              <v:shapetype w14:anchorId="7931AB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71.55pt;margin-top:27.3pt;width:73.05pt;height:47.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">
                <v:imagedata r:id="rId7" o:title=""/>
              </v:shape>
            </w:pict>
          </mc:Fallback>
        </mc:AlternateContent>
      </w:r>
      <w:r>
        <w:rPr>
          <w:rFonts w:ascii="Times New Roman" w:eastAsia="Times New Roman" w:hAnsi="Times New Roman" w:cs="Times New Roman"/>
          <w:i/>
          <w:iCs/>
          <w:noProof/>
          <w:color w:val="EE0000"/>
          <w:sz w:val="24"/>
          <w:szCs w:val="24"/>
        </w:rPr>
        <mc:AlternateContent>
          <mc:Choice Requires="wpi">
            <w:drawing>
              <wp:anchor distT="0" distB="0" distL="114300" distR="114300" simplePos="0" relativeHeight="251672064" behindDoc="0" locked="0" layoutInCell="1" allowOverlap="1" wp14:anchorId="53A72049" wp14:editId="48800AA2">
                <wp:simplePos x="0" y="0"/>
                <wp:positionH relativeFrom="column">
                  <wp:posOffset>5759040</wp:posOffset>
                </wp:positionH>
                <wp:positionV relativeFrom="paragraph">
                  <wp:posOffset>355490</wp:posOffset>
                </wp:positionV>
                <wp:extent cx="555840" cy="338760"/>
                <wp:effectExtent l="57150" t="57150" r="73025" b="61595"/>
                <wp:wrapNone/>
                <wp:docPr id="2082973163"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555840" cy="338760"/>
                      </w14:xfrm>
                    </w14:contentPart>
                  </a:graphicData>
                </a:graphic>
              </wp:anchor>
            </w:drawing>
          </mc:Choice>
          <mc:Fallback>
            <w:pict>
              <v:shape w14:anchorId="17256174" id="Ink 12" o:spid="_x0000_s1026" type="#_x0000_t75" style="position:absolute;margin-left:452.05pt;margin-top:26.6pt;width:46.55pt;height:29.5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">
                <v:imagedata r:id="rId9" o:title=""/>
              </v:shape>
            </w:pict>
          </mc:Fallback>
        </mc:AlternateContent>
      </w:r>
      <w:r>
        <w:rPr>
          <w:rFonts w:ascii="Times New Roman" w:eastAsia="Times New Roman" w:hAnsi="Times New Roman" w:cs="Times New Roman"/>
          <w:i/>
          <w:iCs/>
          <w:noProof/>
          <w:color w:val="EE0000"/>
          <w:sz w:val="24"/>
          <w:szCs w:val="24"/>
        </w:rPr>
        <mc:AlternateContent>
          <mc:Choice Requires="wpi">
            <w:drawing>
              <wp:anchor distT="0" distB="0" distL="114300" distR="114300" simplePos="0" relativeHeight="251670016" behindDoc="0" locked="0" layoutInCell="1" allowOverlap="1" wp14:anchorId="2E6C7E7D" wp14:editId="7324C05D">
                <wp:simplePos x="0" y="0"/>
                <wp:positionH relativeFrom="column">
                  <wp:posOffset>5476800</wp:posOffset>
                </wp:positionH>
                <wp:positionV relativeFrom="paragraph">
                  <wp:posOffset>553490</wp:posOffset>
                </wp:positionV>
                <wp:extent cx="961200" cy="217440"/>
                <wp:effectExtent l="57150" t="57150" r="0" b="49530"/>
                <wp:wrapNone/>
                <wp:docPr id="25168736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961200" cy="217440"/>
                      </w14:xfrm>
                    </w14:contentPart>
                  </a:graphicData>
                </a:graphic>
              </wp:anchor>
            </w:drawing>
          </mc:Choice>
          <mc:Fallback>
            <w:pict>
              <v:shape w14:anchorId="645C9D4D" id="Ink 10" o:spid="_x0000_s1026" type="#_x0000_t75" style="position:absolute;margin-left:429.85pt;margin-top:42.2pt;width:78.55pt;height:19.95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">
                <v:imagedata r:id="rId11" o:title=""/>
              </v:shape>
            </w:pict>
          </mc:Fallback>
        </mc:AlternateContent>
      </w:r>
      <w:r w:rsidR="003664B4" w:rsidRPr="003664B4">
        <w:rPr>
          <w:rFonts w:ascii="Times New Roman" w:eastAsia="Times New Roman" w:hAnsi="Times New Roman" w:cs="Times New Roman"/>
          <w:i/>
          <w:iCs/>
          <w:color w:val="EE0000"/>
          <w:sz w:val="24"/>
          <w:szCs w:val="24"/>
        </w:rPr>
        <w:t>By signing below, we certify that this socket code is written by us. We understand that using code generated entirely by AI or copied from GitHub without understanding the underlying logic will result in a Viva disqualification.</w:t>
      </w:r>
    </w:p>
    <w:p w14:paraId="0B29EBF5" w14:textId="62CD2BF1" w:rsidR="003664B4" w:rsidRPr="003664B4" w:rsidRDefault="001134AA" w:rsidP="003664B4">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67456" behindDoc="0" locked="0" layoutInCell="1" allowOverlap="1" wp14:anchorId="741BB7A8" wp14:editId="3E5EADF4">
                <wp:simplePos x="0" y="0"/>
                <wp:positionH relativeFrom="column">
                  <wp:posOffset>606000</wp:posOffset>
                </wp:positionH>
                <wp:positionV relativeFrom="paragraph">
                  <wp:posOffset>-142170</wp:posOffset>
                </wp:positionV>
                <wp:extent cx="1449000" cy="780840"/>
                <wp:effectExtent l="38100" t="57150" r="18415" b="57785"/>
                <wp:wrapNone/>
                <wp:docPr id="1541555330"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1449000" cy="780840"/>
                      </w14:xfrm>
                    </w14:contentPart>
                  </a:graphicData>
                </a:graphic>
              </wp:anchor>
            </w:drawing>
          </mc:Choice>
          <mc:Fallback>
            <w:pict>
              <v:shape w14:anchorId="61A64950" id="Ink 13" o:spid="_x0000_s1026" type="#_x0000_t75" style="position:absolute;margin-left:46.3pt;margin-top:-12.6pt;width:116.95pt;height:64.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">
                <v:imagedata r:id="rId13" o:title=""/>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49536" behindDoc="0" locked="0" layoutInCell="1" allowOverlap="1" wp14:anchorId="5C54D325" wp14:editId="67BDD12D">
                <wp:simplePos x="0" y="0"/>
                <wp:positionH relativeFrom="column">
                  <wp:posOffset>3305810</wp:posOffset>
                </wp:positionH>
                <wp:positionV relativeFrom="paragraph">
                  <wp:posOffset>-187960</wp:posOffset>
                </wp:positionV>
                <wp:extent cx="295910" cy="590550"/>
                <wp:effectExtent l="76200" t="76200" r="27940" b="76200"/>
                <wp:wrapNone/>
                <wp:docPr id="1891771438"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295910" cy="590550"/>
                      </w14:xfrm>
                    </w14:contentPart>
                  </a:graphicData>
                </a:graphic>
                <wp14:sizeRelH relativeFrom="margin">
                  <wp14:pctWidth>0</wp14:pctWidth>
                </wp14:sizeRelH>
                <wp14:sizeRelV relativeFrom="margin">
                  <wp14:pctHeight>0</wp14:pctHeight>
                </wp14:sizeRelV>
              </wp:anchor>
            </w:drawing>
          </mc:Choice>
          <mc:Fallback>
            <w:pict>
              <v:shape w14:anchorId="794A2B62" id="Ink 3" o:spid="_x0000_s1026" type="#_x0000_t75" style="position:absolute;margin-left:258.9pt;margin-top:-16.2pt;width:26.1pt;height:49.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">
                <v:imagedata r:id="rId15" o:title=""/>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63872" behindDoc="0" locked="0" layoutInCell="1" allowOverlap="1" wp14:anchorId="1EC2355B" wp14:editId="19AC6E1D">
                <wp:simplePos x="0" y="0"/>
                <wp:positionH relativeFrom="column">
                  <wp:posOffset>3847465</wp:posOffset>
                </wp:positionH>
                <wp:positionV relativeFrom="paragraph">
                  <wp:posOffset>-78105</wp:posOffset>
                </wp:positionV>
                <wp:extent cx="45719" cy="376946"/>
                <wp:effectExtent l="57150" t="57150" r="69215" b="61595"/>
                <wp:wrapNone/>
                <wp:docPr id="759976904"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45719" cy="376946"/>
                      </w14:xfrm>
                    </w14:contentPart>
                  </a:graphicData>
                </a:graphic>
                <wp14:sizeRelV relativeFrom="margin">
                  <wp14:pctHeight>0</wp14:pctHeight>
                </wp14:sizeRelV>
              </wp:anchor>
            </w:drawing>
          </mc:Choice>
          <mc:Fallback>
            <w:pict>
              <v:shape w14:anchorId="20AD5722" id="Ink 7" o:spid="_x0000_s1026" type="#_x0000_t75" style="position:absolute;margin-left:301.6pt;margin-top:-7.55pt;width:6.35pt;height:32.55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">
                <v:imagedata r:id="rId17" o:title=""/>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53632" behindDoc="0" locked="0" layoutInCell="1" allowOverlap="1" wp14:anchorId="7CCE592B" wp14:editId="2BA77AA5">
                <wp:simplePos x="0" y="0"/>
                <wp:positionH relativeFrom="column">
                  <wp:posOffset>3261360</wp:posOffset>
                </wp:positionH>
                <wp:positionV relativeFrom="paragraph">
                  <wp:posOffset>79590</wp:posOffset>
                </wp:positionV>
                <wp:extent cx="258840" cy="15480"/>
                <wp:effectExtent l="57150" t="57150" r="46355" b="60960"/>
                <wp:wrapNone/>
                <wp:docPr id="1569825869"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258840" cy="15480"/>
                      </w14:xfrm>
                    </w14:contentPart>
                  </a:graphicData>
                </a:graphic>
              </wp:anchor>
            </w:drawing>
          </mc:Choice>
          <mc:Fallback>
            <w:pict>
              <v:shape w14:anchorId="6C817C7F" id="Ink 5" o:spid="_x0000_s1026" type="#_x0000_t75" style="position:absolute;margin-left:255.4pt;margin-top:4.85pt;width:23.25pt;height:4.0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">
                <v:imagedata r:id="rId19" o:title=""/>
              </v:shape>
            </w:pict>
          </mc:Fallback>
        </mc:AlternateContent>
      </w:r>
      <w:r w:rsidR="003664B4" w:rsidRPr="003664B4">
        <w:rPr>
          <w:rFonts w:ascii="Times New Roman" w:eastAsia="Times New Roman" w:hAnsi="Times New Roman" w:cs="Times New Roman"/>
          <w:b/>
          <w:bCs/>
          <w:sz w:val="24"/>
          <w:szCs w:val="24"/>
        </w:rPr>
        <w:t>Member 1:</w:t>
      </w:r>
      <w:r w:rsidR="003664B4" w:rsidRPr="003664B4">
        <w:rPr>
          <w:rFonts w:ascii="Times New Roman" w:eastAsia="Times New Roman" w:hAnsi="Times New Roman" w:cs="Times New Roman"/>
          <w:sz w:val="24"/>
          <w:szCs w:val="24"/>
        </w:rPr>
        <w:t xml:space="preserve"> __________</w:t>
      </w:r>
      <w:r w:rsidR="003664B4">
        <w:rPr>
          <w:rFonts w:ascii="Times New Roman" w:eastAsia="Times New Roman" w:hAnsi="Times New Roman" w:cs="Times New Roman"/>
          <w:sz w:val="24"/>
          <w:szCs w:val="24"/>
        </w:rPr>
        <w:t>_____</w:t>
      </w:r>
      <w:r w:rsidR="003664B4" w:rsidRPr="003664B4">
        <w:rPr>
          <w:rFonts w:ascii="Times New Roman" w:eastAsia="Times New Roman" w:hAnsi="Times New Roman" w:cs="Times New Roman"/>
          <w:sz w:val="24"/>
          <w:szCs w:val="24"/>
        </w:rPr>
        <w:t xml:space="preserve">_____ </w:t>
      </w:r>
      <w:r w:rsidR="003664B4" w:rsidRPr="003664B4">
        <w:rPr>
          <w:rFonts w:ascii="Times New Roman" w:eastAsia="Times New Roman" w:hAnsi="Times New Roman" w:cs="Times New Roman"/>
          <w:b/>
          <w:bCs/>
          <w:sz w:val="24"/>
          <w:szCs w:val="24"/>
        </w:rPr>
        <w:t>Member 2:</w:t>
      </w:r>
      <w:r w:rsidR="003664B4" w:rsidRPr="003664B4">
        <w:rPr>
          <w:rFonts w:ascii="Times New Roman" w:eastAsia="Times New Roman" w:hAnsi="Times New Roman" w:cs="Times New Roman"/>
          <w:sz w:val="24"/>
          <w:szCs w:val="24"/>
        </w:rPr>
        <w:t xml:space="preserve"> ____</w:t>
      </w:r>
      <w:r w:rsidR="003664B4">
        <w:rPr>
          <w:rFonts w:ascii="Times New Roman" w:eastAsia="Times New Roman" w:hAnsi="Times New Roman" w:cs="Times New Roman"/>
          <w:sz w:val="24"/>
          <w:szCs w:val="24"/>
        </w:rPr>
        <w:t>________</w:t>
      </w:r>
      <w:r w:rsidR="003664B4" w:rsidRPr="003664B4">
        <w:rPr>
          <w:rFonts w:ascii="Times New Roman" w:eastAsia="Times New Roman" w:hAnsi="Times New Roman" w:cs="Times New Roman"/>
          <w:sz w:val="24"/>
          <w:szCs w:val="24"/>
        </w:rPr>
        <w:t xml:space="preserve">________ </w:t>
      </w:r>
      <w:r w:rsidR="003664B4" w:rsidRPr="003664B4">
        <w:rPr>
          <w:rFonts w:ascii="Times New Roman" w:eastAsia="Times New Roman" w:hAnsi="Times New Roman" w:cs="Times New Roman"/>
          <w:b/>
          <w:bCs/>
          <w:sz w:val="24"/>
          <w:szCs w:val="24"/>
        </w:rPr>
        <w:t>Member 3:</w:t>
      </w:r>
      <w:r w:rsidR="003664B4" w:rsidRPr="003664B4">
        <w:rPr>
          <w:rFonts w:ascii="Times New Roman" w:eastAsia="Times New Roman" w:hAnsi="Times New Roman" w:cs="Times New Roman"/>
          <w:sz w:val="24"/>
          <w:szCs w:val="24"/>
        </w:rPr>
        <w:t xml:space="preserve"> __</w:t>
      </w:r>
      <w:r w:rsidR="003664B4">
        <w:rPr>
          <w:rFonts w:ascii="Times New Roman" w:eastAsia="Times New Roman" w:hAnsi="Times New Roman" w:cs="Times New Roman"/>
          <w:sz w:val="24"/>
          <w:szCs w:val="24"/>
        </w:rPr>
        <w:t>___</w:t>
      </w:r>
      <w:r w:rsidR="003664B4" w:rsidRPr="003664B4">
        <w:rPr>
          <w:rFonts w:ascii="Times New Roman" w:eastAsia="Times New Roman" w:hAnsi="Times New Roman" w:cs="Times New Roman"/>
          <w:sz w:val="24"/>
          <w:szCs w:val="24"/>
        </w:rPr>
        <w:t>_____________</w:t>
      </w:r>
    </w:p>
    <w:p w14:paraId="5FD61276" w14:textId="6EC8CBB8" w:rsidR="00D64949" w:rsidRPr="003664B4" w:rsidRDefault="00D64949" w:rsidP="00D64949">
      <w:pPr>
        <w:rPr>
          <w:rFonts w:ascii="Times New Roman" w:hAnsi="Times New Roman" w:cs="Times New Roman"/>
        </w:rPr>
      </w:pPr>
    </w:p>
    <w:sectPr w:rsidR="00D64949" w:rsidRPr="003664B4" w:rsidSect="005676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90F49"/>
    <w:multiLevelType w:val="hybridMultilevel"/>
    <w:tmpl w:val="4DB80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EB4A75"/>
    <w:multiLevelType w:val="hybridMultilevel"/>
    <w:tmpl w:val="698A4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F6BD9"/>
    <w:multiLevelType w:val="hybridMultilevel"/>
    <w:tmpl w:val="4DB80F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EB55D5"/>
    <w:multiLevelType w:val="multilevel"/>
    <w:tmpl w:val="08D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12A89"/>
    <w:multiLevelType w:val="hybridMultilevel"/>
    <w:tmpl w:val="4DB80F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0138B2"/>
    <w:multiLevelType w:val="multilevel"/>
    <w:tmpl w:val="785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E36DD"/>
    <w:multiLevelType w:val="multilevel"/>
    <w:tmpl w:val="ED7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E191D"/>
    <w:multiLevelType w:val="multilevel"/>
    <w:tmpl w:val="491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C69A8"/>
    <w:multiLevelType w:val="multilevel"/>
    <w:tmpl w:val="364EC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423D9"/>
    <w:multiLevelType w:val="multilevel"/>
    <w:tmpl w:val="D07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90ECB"/>
    <w:multiLevelType w:val="hybridMultilevel"/>
    <w:tmpl w:val="6388E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EF58F6"/>
    <w:multiLevelType w:val="hybridMultilevel"/>
    <w:tmpl w:val="36C80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7B135F"/>
    <w:multiLevelType w:val="multilevel"/>
    <w:tmpl w:val="BEA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84493"/>
    <w:multiLevelType w:val="multilevel"/>
    <w:tmpl w:val="EFB0B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A6569"/>
    <w:multiLevelType w:val="multilevel"/>
    <w:tmpl w:val="8FF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93FAF"/>
    <w:multiLevelType w:val="multilevel"/>
    <w:tmpl w:val="9F1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C3B01"/>
    <w:multiLevelType w:val="multilevel"/>
    <w:tmpl w:val="8B9A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D1800"/>
    <w:multiLevelType w:val="multilevel"/>
    <w:tmpl w:val="B77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76CC3"/>
    <w:multiLevelType w:val="hybridMultilevel"/>
    <w:tmpl w:val="974CD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640568">
    <w:abstractNumId w:val="8"/>
  </w:num>
  <w:num w:numId="2" w16cid:durableId="1235504344">
    <w:abstractNumId w:val="6"/>
  </w:num>
  <w:num w:numId="3" w16cid:durableId="658850390">
    <w:abstractNumId w:val="5"/>
  </w:num>
  <w:num w:numId="4" w16cid:durableId="1228999169">
    <w:abstractNumId w:val="4"/>
  </w:num>
  <w:num w:numId="5" w16cid:durableId="410278974">
    <w:abstractNumId w:val="7"/>
  </w:num>
  <w:num w:numId="6" w16cid:durableId="1933976195">
    <w:abstractNumId w:val="3"/>
  </w:num>
  <w:num w:numId="7" w16cid:durableId="2079211419">
    <w:abstractNumId w:val="2"/>
  </w:num>
  <w:num w:numId="8" w16cid:durableId="1042052597">
    <w:abstractNumId w:val="1"/>
  </w:num>
  <w:num w:numId="9" w16cid:durableId="1303734943">
    <w:abstractNumId w:val="0"/>
  </w:num>
  <w:num w:numId="10" w16cid:durableId="180631492">
    <w:abstractNumId w:val="10"/>
  </w:num>
  <w:num w:numId="11" w16cid:durableId="1365516447">
    <w:abstractNumId w:val="20"/>
  </w:num>
  <w:num w:numId="12" w16cid:durableId="1810975401">
    <w:abstractNumId w:val="27"/>
  </w:num>
  <w:num w:numId="13" w16cid:durableId="803276080">
    <w:abstractNumId w:val="19"/>
  </w:num>
  <w:num w:numId="14" w16cid:durableId="1375429481">
    <w:abstractNumId w:val="9"/>
  </w:num>
  <w:num w:numId="15" w16cid:durableId="1982493475">
    <w:abstractNumId w:val="13"/>
  </w:num>
  <w:num w:numId="16" w16cid:durableId="1119374497">
    <w:abstractNumId w:val="11"/>
  </w:num>
  <w:num w:numId="17" w16cid:durableId="526141108">
    <w:abstractNumId w:val="16"/>
  </w:num>
  <w:num w:numId="18" w16cid:durableId="1389113716">
    <w:abstractNumId w:val="14"/>
  </w:num>
  <w:num w:numId="19" w16cid:durableId="1880359712">
    <w:abstractNumId w:val="26"/>
  </w:num>
  <w:num w:numId="20" w16cid:durableId="196820846">
    <w:abstractNumId w:val="12"/>
  </w:num>
  <w:num w:numId="21" w16cid:durableId="234241694">
    <w:abstractNumId w:val="17"/>
  </w:num>
  <w:num w:numId="22" w16cid:durableId="1327317169">
    <w:abstractNumId w:val="22"/>
  </w:num>
  <w:num w:numId="23" w16cid:durableId="432240144">
    <w:abstractNumId w:val="25"/>
  </w:num>
  <w:num w:numId="24" w16cid:durableId="834149174">
    <w:abstractNumId w:val="21"/>
  </w:num>
  <w:num w:numId="25" w16cid:durableId="127863461">
    <w:abstractNumId w:val="15"/>
  </w:num>
  <w:num w:numId="26" w16cid:durableId="779568130">
    <w:abstractNumId w:val="24"/>
  </w:num>
  <w:num w:numId="27" w16cid:durableId="2002005628">
    <w:abstractNumId w:val="23"/>
  </w:num>
  <w:num w:numId="28" w16cid:durableId="15095229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51"/>
    <w:rsid w:val="00034616"/>
    <w:rsid w:val="0006063C"/>
    <w:rsid w:val="000716A8"/>
    <w:rsid w:val="000E4B20"/>
    <w:rsid w:val="001134AA"/>
    <w:rsid w:val="00136597"/>
    <w:rsid w:val="00140D2F"/>
    <w:rsid w:val="0015074B"/>
    <w:rsid w:val="0020222A"/>
    <w:rsid w:val="0029639D"/>
    <w:rsid w:val="00296E86"/>
    <w:rsid w:val="0032151C"/>
    <w:rsid w:val="00326F90"/>
    <w:rsid w:val="003664B4"/>
    <w:rsid w:val="003928EC"/>
    <w:rsid w:val="00432F6A"/>
    <w:rsid w:val="00433E4C"/>
    <w:rsid w:val="004C6A59"/>
    <w:rsid w:val="004D51C5"/>
    <w:rsid w:val="00567684"/>
    <w:rsid w:val="0059106E"/>
    <w:rsid w:val="005B6B7D"/>
    <w:rsid w:val="006007BC"/>
    <w:rsid w:val="006D05EF"/>
    <w:rsid w:val="00755B28"/>
    <w:rsid w:val="007877EF"/>
    <w:rsid w:val="007F4ECC"/>
    <w:rsid w:val="008401E1"/>
    <w:rsid w:val="00851ED4"/>
    <w:rsid w:val="008F0E0A"/>
    <w:rsid w:val="00906853"/>
    <w:rsid w:val="00982F00"/>
    <w:rsid w:val="009841B5"/>
    <w:rsid w:val="009A2765"/>
    <w:rsid w:val="009E3569"/>
    <w:rsid w:val="00A31512"/>
    <w:rsid w:val="00AA1D8D"/>
    <w:rsid w:val="00AB692C"/>
    <w:rsid w:val="00AC7AD4"/>
    <w:rsid w:val="00B47730"/>
    <w:rsid w:val="00B9247A"/>
    <w:rsid w:val="00BF5762"/>
    <w:rsid w:val="00CB0664"/>
    <w:rsid w:val="00CC2030"/>
    <w:rsid w:val="00D34794"/>
    <w:rsid w:val="00D64949"/>
    <w:rsid w:val="00DC4EDC"/>
    <w:rsid w:val="00EB529C"/>
    <w:rsid w:val="00EC6613"/>
    <w:rsid w:val="00ED4BED"/>
    <w:rsid w:val="00F52585"/>
    <w:rsid w:val="00FC693F"/>
    <w:rsid w:val="00FD02FF"/>
    <w:rsid w:val="00FF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0929E8"/>
  <w14:defaultImageDpi w14:val="300"/>
  <w15:docId w15:val="{108721BE-9087-4D2E-8CF1-A71334CA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33E4C"/>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citation-268">
    <w:name w:val="citation-268"/>
    <w:basedOn w:val="DefaultParagraphFont"/>
    <w:rsid w:val="00433E4C"/>
  </w:style>
  <w:style w:type="character" w:customStyle="1" w:styleId="citation-267">
    <w:name w:val="citation-267"/>
    <w:basedOn w:val="DefaultParagraphFont"/>
    <w:rsid w:val="00433E4C"/>
  </w:style>
  <w:style w:type="character" w:customStyle="1" w:styleId="citation-266">
    <w:name w:val="citation-266"/>
    <w:basedOn w:val="DefaultParagraphFont"/>
    <w:rsid w:val="00433E4C"/>
  </w:style>
  <w:style w:type="character" w:customStyle="1" w:styleId="citation-265">
    <w:name w:val="citation-265"/>
    <w:basedOn w:val="DefaultParagraphFont"/>
    <w:rsid w:val="00433E4C"/>
  </w:style>
  <w:style w:type="character" w:customStyle="1" w:styleId="citation-264">
    <w:name w:val="citation-264"/>
    <w:basedOn w:val="DefaultParagraphFont"/>
    <w:rsid w:val="00433E4C"/>
  </w:style>
  <w:style w:type="character" w:customStyle="1" w:styleId="citation-263">
    <w:name w:val="citation-263"/>
    <w:basedOn w:val="DefaultParagraphFont"/>
    <w:rsid w:val="00433E4C"/>
  </w:style>
  <w:style w:type="character" w:customStyle="1" w:styleId="citation-262">
    <w:name w:val="citation-262"/>
    <w:basedOn w:val="DefaultParagraphFont"/>
    <w:rsid w:val="00433E4C"/>
  </w:style>
  <w:style w:type="character" w:customStyle="1" w:styleId="citation-261">
    <w:name w:val="citation-261"/>
    <w:basedOn w:val="DefaultParagraphFont"/>
    <w:rsid w:val="00433E4C"/>
  </w:style>
  <w:style w:type="character" w:customStyle="1" w:styleId="citation-260">
    <w:name w:val="citation-260"/>
    <w:basedOn w:val="DefaultParagraphFont"/>
    <w:rsid w:val="00433E4C"/>
  </w:style>
  <w:style w:type="character" w:customStyle="1" w:styleId="citation-259">
    <w:name w:val="citation-259"/>
    <w:basedOn w:val="DefaultParagraphFont"/>
    <w:rsid w:val="00433E4C"/>
  </w:style>
  <w:style w:type="character" w:customStyle="1" w:styleId="citation-258">
    <w:name w:val="citation-258"/>
    <w:basedOn w:val="DefaultParagraphFont"/>
    <w:rsid w:val="00433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62893">
      <w:bodyDiv w:val="1"/>
      <w:marLeft w:val="0"/>
      <w:marRight w:val="0"/>
      <w:marTop w:val="0"/>
      <w:marBottom w:val="0"/>
      <w:divBdr>
        <w:top w:val="none" w:sz="0" w:space="0" w:color="auto"/>
        <w:left w:val="none" w:sz="0" w:space="0" w:color="auto"/>
        <w:bottom w:val="none" w:sz="0" w:space="0" w:color="auto"/>
        <w:right w:val="none" w:sz="0" w:space="0" w:color="auto"/>
      </w:divBdr>
    </w:div>
    <w:div w:id="20550383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ustomXml" Target="ink/ink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4:56.468"/>
    </inkml:context>
    <inkml:brush xml:id="br0">
      <inkml:brushProperty name="width" value="0.1" units="cm"/>
      <inkml:brushProperty name="height" value="0.1" units="cm"/>
      <inkml:brushProperty name="color" value="#004F8B"/>
    </inkml:brush>
  </inkml:definitions>
  <inkml:trace contextRef="#ctx0" brushRef="#br0">802 740 8192,'3'10'15266,"1"-2"-11420,3-2-3500,7 5-3086,-6-7 4044,4 0-1304,-1-1 0,1-1 0,0 0 0,0-1 0,-1 0 0,1-1 0,15-3 0,11 1 0,60 2 0,205-10 0,-248 5-27,90-15-506,201-61-16225,-198 50 16054,-140 29 869,90-20-318,-57 10 3144,-40 11-2048,1 1 0,0-1 1,-1 0-1,1 0 0,0 0 0,-1 0 0,1 0 0,-1 0 0,1 0 0,-1-1 0,2-1 943,0-1-943,-2 1-652,0 1-1,0 0 1,0 0 0,0-1 0,0 1-1,-1-1 1,1 1 0,-1-1-1,1 1 1,-1-4 0,0-4-803,0-1 0,0 1 0,-1 0 0,-4-18 0,3 13 1690,-8-41-1165,-2-1 0,-20-57 1,2 19-2356,27 85 3101,1 1 1,-2-19-1,-2-7-735,4 31-24,0 0 0,0-1 0,0 1 0,0 0 0,0 0 0,-1 0 0,0 1 0,1-1 0,-1 1 0,0 0 0,-1-1 0,1 2 0,0-1 0,-1 0 0,1 1 0,-1 0 0,1 0 0,-1 0 0,0 1 0,0 0 0,0-1 0,-5 1 0,8 1-26,0 0 0,0 0 0,0 0 1,0 0-1,0 0 0,1 1 1,-1-1-1,0 0 0,0 1 0,0-1 1,0 1-1,1-1 0,-1 1 0,0-1 1,0 1-1,1 0 0,-1-1 1,0 1-1,1 0 0,-1 0 0,0 0 1,1 0-1,-1-1 0,1 1 0,-1 0 1,1 0-1,0 0 0,-1 0 1,1 1-1,0-1 0,-1 1 0,1 3-386,-1 0-1,1 0 1,-1 0 0,1 1-1,0-1 1,2 8-1,3 22-2353,13 51-1,-9-48 1845,45 203-5516,85 339 5020,-127-537 1610,67 245-560,-38-94 3340,-41-192-3071,0 1-1,1-1 1,-1 0-1,1 0 1,-1 0-1,1 0 0,0 1 1,0-1-1,0 0 1,0-1-1,18-5 13912,-14-7-13471,0 0 0,-1 0 0,0 0 0,-1 0 0,0-1 0,3-21 0,1-4-219,-6 33-122,0 0 0,0-1 0,0 1 0,-1 0 0,1-1 0,-1 1 0,0-1 0,0 1 0,-1-1 0,1 1 0,-2-7 0,1 8 0,0 0 0,0-1 0,0 1 0,-1 0 0,0 0 0,1 1 0,-1-1 0,0 0 0,0 1 0,0-1 0,0 1 0,0 0 0,0 0 0,-1 0 0,-4-3 0,-35-20-725,-1 3 0,-1 2-1,-49-14 1,57 21 1150,-3-1 583,-125-45 21,-1 7-3387,-375-63 1414,456 107-2162,-169 10 1,-83 42-4344,314-41 7323,-275 28-645,98-30 3843,189-2-2314,1 0 0,-1 0-1,-10-4 1,17 4-144,0 0 0,0-1 1,0 1-1,0-1 0,-4-3 0,5 4-77,1 0 0,0-1 0,0 1 0,0 0-1,0-1 1,0 1 0,0-1 0,0 1 0,0-1 0,0 1-1,0-1 1,0-2 0,1 3-496,0 0-1,-1 0 1,1 1 0,0-1-1,0 0 1,0 0-1,0 0 1,0 1 0,0-1-1,0 0 1,0 0-1,1 0 1,-1 1 0,0-1-1,0 0 1,0 0-1,1 1 1,-1-1 0,0 0-1,1 1 1,-1-1-1,0 0 1,1 1 0,-1-1-1,1 1 1,-1-1-1,1 1 1,-1-1 0,1 1-1,-1-1 1,1 1-1,-1-1 1,1 1 0,0 0-1,-1 0 1,1-1-1,-1 1 1,1 0 0,0 0-1,1 0 1,3-2-75,0 1 1,0 0-1,9 0 1,35 4-353,0 2 0,73 20 0,-86-17-932,453 81-9920,3-24 7136,171 26 3896,-582-76 206,-68-12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5:25.882"/>
    </inkml:context>
    <inkml:brush xml:id="br0">
      <inkml:brushProperty name="width" value="0.1" units="cm"/>
      <inkml:brushProperty name="height" value="0.1" units="cm"/>
      <inkml:brushProperty name="color" value="#004F8B"/>
    </inkml:brush>
  </inkml:definitions>
  <inkml:trace contextRef="#ctx0" brushRef="#br0">216 808 8192,'-13'-13'18985,"-12"4"-20229,6 2 1525,13 4-250,1 0 1,1-1-1,-1 0 1,0 1 0,1-2-1,0 1 1,0 0 0,0-1-1,0 0 1,1 0 0,0 0-1,0 0 1,0 0-1,1-1 1,0 1 0,0-1-1,-2-7 1,-2-42-2686,8-4-8772,-2 46 7117,-2 22 4284,0 1 1,-1-1-1,0 0 0,0 0 1,-1-1-1,-1 1 1,1-1-1,-7 9 1,4-6 26,0 0 1,1 0-1,1 0 0,-1 1 1,2-1-1,0 1 0,-4 18 1,4 64 253,6-62 4580,0-2 6979,-2-29-11784,0 0 1,0 0 0,0 0 0,0 0 0,0 0 0,0 0 0,0 0-1,1 0 1,-1 0 0,0-1 0,1 1 0,-1 0 0,0 0 0,1 0-1,-1 0 1,1 0 0,-1 0 0,1-1 0,0 1 0,-1 0 0,1 0 0,0-1-1,0 1 1,-1-1 0,1 1 0,0 0 0,0-1 0,0 0 0,0 1-1,0-1 1,0 1 0,0-1 0,0 0 0,-1 0 0,1 0 0,0 1-1,0-1 1,0 0 0,0 0 0,0 0 0,0 0 0,0-1 0,0 1-1,0 0 1,0 0 0,0-1 0,0 1 0,0 0 0,0-1 0,0 1-1,0-1 1,0 1 0,1-2 0,27-16-412,-3-4-4407,23-13-8746,10 5 15535,-48 24-928,18-11 7648,-7-3-3523,-16 13-4746,-1 1 0,-1-1 0,1 1 0,-1-1-1,4-11 1,-2 3-1298,-1-1 0,-1 0 0,0 0 0,-1 0 0,1-25 0,0 2-10046,1 1 7208,5-46 3686,-4 24-3,3 1 0,31-113 0,-27 114-43,-5 18-1354,-1 14 3461,9-13 12330,-57 122-14949,-36 104 0,18 9-6278,52-155 5453,4-18 6302,2 1 1,1 27-1,3-18-7362,-2-26 2440,1-1 0,0-1 0,0 1 0,0 0 0,1 0 0,0-1 0,0 1 0,0-1 0,1 0 0,0 0 0,0-1 0,0 1 0,7 6 0,2 0 0,-1-1 0,2 0 0,25 15 0,-4-9-3767,-27-12 1708,0-2 1,0 1-1,0-1 1,13 2-1,5-4-1336,1-6 3532,7-12 8602,-3-5-17681,-22 17 8871,-1 0-1,1 1 0,0 1 1,1-1-1,-1 2 0,16-5 1,131-38 71,-109 29 210,13-3-160,-39 18 4009,1 3 3636,1-1-7567,36-14 5935,-23 4-9043,4 2-158,118-19-7939,-128 23 10572,44 2 0,-72 2 492,0 0 1,0 0 0,-1 0-1,1 0 1,0 0 0,0 0 0,0 0-1,-1 1 1,1-1 0,0 1-1,-1-1 1,1 1 0,0 0-1,-1 0 1,1-1 0,-1 1-1,1 0 1,-1 1 0,3 1-1,-4-2 211,1 1 0,-1 0 0,0 0 0,0-1 0,1 1-1,-1 0 1,0-1 0,-1 1 0,1 0 0,0 0 0,0-1-1,-1 1 1,1 0 0,-1-1 0,1 1 0,-1-1 0,0 1 0,0 0-1,-1 1 1,-9 20 8575,2 2-4194,2-5-4339,2 1 0,0 0 0,-4 34 0,9-55-240,0 0 0,0 0 0,0 0 0,0 0 0,0 0 0,0 0 0,0 0 0,0 0 0,0 0 0,0-1 0,0 1 0,0 0 0,0 0 0,0 0 0,0 0 0,0 0 0,0 0 0,-1 0 0,1 0 0,0 0 0,0 0 0,0 0 0,0 0 0,0 0 0,0 0 0,0 0 0,0 0 0,0 0 0,0 0 0,0 0 0,0 0 0,0 0 0,-1 0 0,1 0 0,0 0 0,0 0 0,0 0 0,0 0 0,0 1 0,0-1 0,0 0 0,0 0 0,0 0 0,0 0 0,0 0 0,0 0 0,0 0 0,0 0 0,0 0 0,0 0 0,0 0 0,0 0 0,-6-11 0,-2-16 0,6 8 0,2 13 0,-1 0 0,0 0 0,0 0 0,0 0 0,-4-9 0,4 14 0,0-1 0,0 0 0,0 0 0,0 1 0,-1-1 0,1 0 0,0 1 0,-1-1 0,1 1 0,-1 0 0,0 0 0,1-1 0,-1 1 0,0 0 0,0 0 0,0 1 0,1-1 0,-1 0 0,0 1 0,-4-2 0,-2 1 0,0 0 0,0 0 0,0 0 0,0 1 0,1 0 0,-1 0 0,0 1 0,0 0 0,-13 4 0,17-4 0,1 1 0,0-1 0,0 1 0,0-1 0,0 1 0,0 0 0,0 0 0,0 0 0,1 0 0,-1 1 0,1-1 0,0 1 0,-1-1 0,1 1 0,0 0 0,0 0 0,1 0 0,-1 0 0,1 0 0,0 0 0,-1 1 0,1-1 0,1 0 0,-2 7 0,0 23-1159,2-29 1402,0 0 0,1 0 0,-1-1 0,1 1 1,0 0-1,0 0 0,0-1 0,0 1 0,3 3 0,-3-5-472,0 0 0,0 0 0,1 0 0,-1-1 1,1 1-1,-1-1 0,1 1 0,0-1 0,-1 0 0,1 1 0,0-1 0,0 0 0,0 0 0,0 0 0,0 0 0,3 0 0,30 1-12170,-30-2 12166,1-1 0,-1 1-1,0-2 1,1 1 0,-1 0-1,0-1 1,0 0-1,0-1 1,0 1 0,0-1-1,0 0 1,-1 0 0,6-5-1,-4 2 267,0-1 0,-1 1 0,0-1 0,0-1 0,-1 1 0,0-1 0,6-14 0,-2 2-1348,9-37 1,-11 26 2839,5-58 0,-12-119 5388,-2 93-12359,1 148 5114,-1 0 0,-2-1-1,-12 48 1,5-27-2077,8-19 8764,1 0 0,3 56-1,5-25-5546,-5-59-808,1-1 0,0 1 0,1-1 0,-1 0 0,1 0 0,0 0 0,0 0 0,1 0 0,-1 0 0,1 0 0,0-1 0,1 1 0,-1-1 0,1 0 0,5 5 0,-2-3 0,-1-1 0,1 0 0,0-1 0,0 0 0,1 0 0,-1 0 0,1-1 0,0 0 0,12 3 0,23 7-2824,-30-6-1358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5:09.091"/>
    </inkml:context>
    <inkml:brush xml:id="br0">
      <inkml:brushProperty name="width" value="0.1" units="cm"/>
      <inkml:brushProperty name="height" value="0.1" units="cm"/>
      <inkml:brushProperty name="color" value="#004F8B"/>
    </inkml:brush>
  </inkml:definitions>
  <inkml:trace contextRef="#ctx0" brushRef="#br0">132 131 8192,'-1'55'13211,"0"1"-7711,-1 13-4556,7 91-6523,-4-149 3027,1-1 0,1 1-1,0-1 1,7 18 0,-7-21 2388,0-1-1,0 1 1,1-1-1,0 0 1,0 0 0,0 0-1,11 9 1,-15-14 164,1-1 0,0 1 0,0-1 0,0 0 0,0 1 0,0-1 0,-1 0 0,1 0 0,0 1 0,0-1 0,0 0 0,0 0 0,0 0 0,0 0 0,0 0 0,0-1 0,0 1 0,0 0 0,0 0 0,-1-1 0,1 1 0,0 0 0,0-1 0,0 1 0,0-1 0,0 1 0,-1-1 0,1 1 0,0-1 0,-1 1 0,1-1 0,0 0 0,-1 0 0,1 1 0,-1-1 0,1 0 0,-1 0 0,1 0 0,-1 1 0,1-2 0,18-36 0,-13 17 0,0-1 0,5-38 0,-8 37 0,2-1 0,8-28 0,-10 42 867,17-32 11395,-19 43-12427,0-1 0,0 1-1,0 0 1,-1 0-1,1 0 1,0-1 0,-1 1-1,1 0 1,0 0-1,-1 0 1,1 0 0,-1 0-1,0 0 1,1 0 0,-1 0-1,0 0 1,1 0-1,-1 0 1,0 0 0,0 1-1,0 0 1,2 30-6654,-2-27 6384,1 5 1750,0 1 1,0 0-1,1 0 1,0-1-1,5 14 0,-5-20-850,-1 0-1,1 0 0,0 0 0,0-1 1,1 1-1,-1-1 0,1 0 0,-1 1 1,1-1-1,0 0 0,0-1 0,0 1 1,1 0-1,-1-1 0,1 0 0,5 3 1,11 5 1709,30 22-10022,-29-17 8974,-10-7 3312,-11-7-4499,1-1 0,-1 0 1,1 1-1,-1-1 0,1 0 1,-1 1-1,1-1 1,-1 0-1,1 0 0,-1 0 1,1 0-1,0 0 0,-1 1 1,1-1-1,-1 0 0,1 0 1,-1-1-1,1 1 0,0 0 1,-1 0-1,1 0 1,-1 0-1,1 0 0,-1 0 1,1-1-1,-1 1 0,1 0 1,-1-1-1,1 1 0,-1 0 1,1-1-1,-1 1 1,1 0-1,-1-1 0,0 1 1,1-1-1,-1 1 0,0-1 1,1 1-1,-1-1 0,0 1 1,1-1-1,-1 1 0,0-1 1,13-35-9577,-5 11 4293,2 10 4994,1 0 1,1 1-1,22-22 1,-10 11 542,-2-1 3443,4-12 9772,-12 13-11841,0-1-4587,3-14-5640,-15 34 7562,-1 0-1,0 0 1,0 0 0,0 0-1,0-7 1,-6-19 1760,2 18-724,-1 1 1,0 0 0,-11-21-1,13 29 280,-1 1-1,0 0 0,1 0 1,-1 0-1,0 0 0,-1 1 0,1-1 1,-1 1-1,0 0 0,0 0 1,0 0-1,0 0 0,-8-3 0,-3 0-236,-1 2-1,0-1 0,1 2 1,-1 0-1,-30-1 0,-83 9-2658,122-5 2678,-1 1 0,1 0 0,-1 1 0,1 0 0,-1 0 0,1 1 0,0-1 0,0 2 0,0-1 0,0 1 0,1 0 0,0 0 0,-1 1 0,1 0 0,1 0 0,-1 0 0,-9 12 0,3-4 0,-1-1 0,-1 0 0,0-1 0,-19 12 0,-28 21 0,31-21 133,3-2 5864,2 5 3643,22-23-9295,0 1 1,0 0 0,0 0-1,0 1 1,1-1 0,-4 8-1,6-12-348,0 1-1,0 0 0,0 0 0,0 0 0,0 0 0,0 0 1,0 0-1,0 0 0,0 0 0,0 0 0,0 0 1,1-1-1,-1 1 0,0 0 0,1 0 0,-1 0 1,0 0-1,1-1 0,-1 1 0,1 0 0,0 0 0,-1-1 1,1 1-1,-1 0 0,1-1 0,0 1 0,0-1 1,-1 1-1,1-1 0,0 1 0,0-1 0,0 1 1,0-1-1,-1 0 0,1 0 0,0 1 0,0-1 0,0 0 1,0 0-1,0 0 0,0 0 0,0 0 0,1 0 1,7 1-1186,0 1 0,1-2 0,-1 1 1,1-2-1,-1 1 0,0-1 1,1-1-1,-1 1 0,15-6 1,36-20-5057,-22 4 6355,-30 19-110,0 0 0,0 0 0,0 1 0,0 0 0,1 0 0,-1 1 0,1 0 0,16-2 0,7 2 0,35 3 0,-34-1 0,484 3 495,-469 1 1433,25 11-3936,2 0 1593,49-5 415,195-8 0,-145-5 0,-100 4 735,0 0 3845,110 1 9580,-123-4-12957,1 0-3859,95-21 1953,-48 5-1391,-87 15 5591,-1 1-3849,77-13-16653,-74 9 23832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6:08.977"/>
    </inkml:context>
    <inkml:brush xml:id="br0">
      <inkml:brushProperty name="width" value="0.1" units="cm"/>
      <inkml:brushProperty name="height" value="0.1" units="cm"/>
      <inkml:brushProperty name="color" value="#004F8B"/>
    </inkml:brush>
  </inkml:definitions>
  <inkml:trace contextRef="#ctx0" brushRef="#br0">1703 320 8192,'-119'0'12901,"1"0"-7495,-433 0-5691,532 0 285,1 1 0,-1 0 0,1 1 0,0 1 0,-24 7 0,35-8 0,-1 1 0,0 1 0,1-1 0,0 1 0,0 0 0,0 1 0,0 0 0,1 0 0,0 0 0,0 1 0,0 0 0,1 0 0,0 0 0,-8 12 0,5-2 0,-1 1 0,2 0 0,0 0 0,1 0 0,1 1 0,1-1 0,-4 33 0,5-15 0,1-1 0,2 1 0,6 41 0,-6-73 1,0 0-1,1-1 1,-1 1 0,1 0 0,0-1 0,0 1 0,0 0 0,0-1 0,0 1 0,0-1 0,1 0 0,-1 0 0,1 1 0,0-1 0,-1 0 0,1 0-1,0 0 1,0-1 0,1 1 0,-1 0 0,0-1 0,0 1 0,1-1 0,-1 0 0,1 0 0,5 2 0,3-1-30,1 0 0,0 0 0,0-1 0,0 0 0,12-2 0,5 1-318,154 7 431,416-6-3028,-551-6 1889,47-3-4072,-85 8 3950,0 0 0,0 0 0,0 1 0,0 1 0,0 0-1,17 5 1,-24-6 1186,-1 0-1,1 0 1,-1 1-1,0-1 0,0 0 1,0 1-1,0-1 0,0 1 1,0 0-1,0 0 1,0-1-1,-1 1 0,1 0 1,-1 1-1,1-1 1,-1 0-1,0 0 0,2 5 1,-1 0 635,-1-1 0,0 1 1,0 0-1,0 0 0,-1 9 1,0-8 620,0 0 0,1 0 0,0 0 0,2 9 0,3 1 1775,6 25 1061,0 22-3288,-12-58-848,1-1 0,-1 1 0,-1 0 0,1 0 0,-1-1-1,0 1 1,-1-1 0,0 1 0,0-1 0,0 0-1,-1 1 1,0-1 0,0 0 0,-6 8 0,3-6 35,-4 7 0,-1 0 0,-24 23 0,31-34 0,1-1 0,-1 0 0,0 0 0,0-1 0,0 1 0,0-1 0,0 0 0,0 0 0,-1 0 0,1-1 0,0 1 0,-1-1 0,0 0 0,1 0 0,-1-1 0,-6 1 0,9-1 0,1 0 0,-1 0 0,1-1 0,-1 1 0,1 0 0,-1-1 0,0 1 0,1 0 0,0-1 0,-1 0 0,1 1 0,-1-1 0,1 0 0,0 0 0,-1 0 0,1 0 0,0 0 0,0 0 0,0 0 0,0 0 0,0 0 0,0-1 0,0 1 0,0 0 0,0-1 0,1 1 0,-1 0 0,0-1 0,1 1 0,-1-1 0,1 1 0,0-1 0,-1 0 0,1 1 0,0-1 0,0 1 0,0-1 0,0 1 0,0-1 0,1 1 0,-1-1 0,0 0 0,2-1 0,-1-5 0,1 0 0,1 1 0,0-1 0,0 1 0,0 0 0,1 0 0,6-9 0,-3 7 0,0 1 0,0 0 0,1 0 0,1 1 0,-1 0 0,1 0 0,0 1 0,0 0 0,1 1 0,0 0 0,0 1 0,0 0 0,0 0 0,1 1 0,0 0 0,-1 1 0,1 0 0,0 1 0,13 0 0,-16 0-369,1 0 1,0 0-1,-1-1 1,1 0-1,-1 0 1,1-1-1,-1 0 1,0 0-1,0-1 1,-1-1-1,1 1 1,-1-1-1,0 0 1,7-7-1,-5 3-623,-1 0 0,0-1-1,-1 0 1,0 0 0,0-1 0,-1 0-1,-1 0 1,0-1 0,6-17-1,3-27 479,-1-1 0,-4 0-1,-1 0 1,-1-97 0,-7 138 514,0 1 0,-1-1 0,0 1 0,-2-1 0,0 1 0,0 0 0,-9-22 0,8 28 0,0 0 0,-1 1 0,0 0 0,-1 0 0,0 0 0,0 0 0,0 1 0,-1 0 0,0 0 0,0 1 0,-1 0 0,0 0 0,-10-5 0,-8-3 0,-1 2 0,-1 0 0,0 2 0,-1 1 0,1 1 0,-38-5 0,-181-11 0,50 17 0,-215 21 0,361-9 0,0 2 0,0 3 0,1 1 0,0 3 0,1 2 0,1 2 0,1 2 0,0 2 0,-75 49 0,96-52 0,1 2 0,0 1 0,2 1 0,0 0 0,2 2 0,1 1 0,-21 33 0,16-17 0,2 2 0,2 0 0,1 2 0,-14 50 0,20-43 0,2 1 0,3 0 0,-5 87 0,19 163 0,29-31 0,-23-218 0,2-1 0,38 97 0,-46-141 0,0-1 0,0 0 0,1-1 0,0 1 0,0-1 0,1 0 0,0-1 0,1 0 0,-1 0 0,1 0 0,1-1 0,-1 0 0,1-1 0,0 0 0,0 0 0,1-1 0,-1 0 0,1-1 0,0 0 0,15 3 0,12 0 0,-1-2 0,1-1 0,-1-2 0,60-5 0,-40-1 0,0-3 0,0-2 0,-1-2 0,-1-3 0,104-42 0,143-102 0,60-76 0,448-350 0,-110 78 0,-421 311 0,-67 41 0,-189 138-150,88-66 2695,-61 43 2124,-3 0 3285,-14 6-4950,-32 34-3004,0 1 0,0-1 0,0 0 0,-1 0 0,1 0 0,0 0 0,0 0 0,0 0 0,0 0 0,-1 0 0,1 0 0,0 0 0,0 0 0,0 0 0,0-1 0,-1 1 0,1 0 0,0 0 0,0 0 0,0 0 0,0 0 0,-1 0 0,1 0 0,0 0 0,0 0 0,0-1 0,0 1 0,0 0 0,0 0 0,-1 0 0,1 0 0,0 0 0,0-1 0,0 1 0,0 0 0,0 0 0,0 0 0,0 0 0,0-1 0,0 1 0,0 0 0,0 0 0,0 0 0,0 0 0,0-1 0,0 1 0,0 0 0,0 0 0,0 0 0,0-1 0,0 1 0,0 0 0,0 0 0,0 0 0,0 0 0,0-1 0,-23 9 0,1 0 0,-41 22 0,11-4 0,-191 102-955,53-24-2036,-68 17-6133,149-76 8213,71-29 12096,61-18-10772,24-8-506,139-47 1692,89-58-8567,-242 99 6459,214-97-6605,-119 62 5257,-1 9 4371,-119 39-501,0 1 1,1 0 0,-1 1-1,0 0 1,10-1-1,-18 2-1949,1 0-1,0 0 0,-1 0 1,1 1-1,0-1 0,-1 0 1,1 0-1,0 0 1,-1 0-1,1 1 0,0-1 1,-1 0-1,1 1 1,0-1-1,-1 0 0,1 1 1,-1-1-1,1 1 1,-1-1-1,1 1 0,-1-1 1,1 1-1,-1-1 1,0 1-1,1 1 0,-1 0-150,1-1 0,-1 1 0,0 0 0,-1-1 0,1 1-1,0 0 1,0-1 0,-1 1 0,1 0 0,-1-1 0,0 1-1,1 0 1,-1-1 0,0 1 0,-2 1 0,-39 59 2596,20-36-2518,-1-1 1,0-2 0,-40 31 0,22-13 8,36-34 0,-1-1 0,1 0 0,-1 0 0,-1 0 0,1-1 0,-1 0 0,0 0 0,-14 7 0,21-11 0,-1-1 0,0 0 0,0 1 0,0-1 0,1 0 0,-1 0 0,0 1 0,0-1 0,0 0 0,0 0 0,0 0 0,1 0 0,-1 0 0,0 0 0,0-1 0,0 1 0,0 0 0,1 0 0,-1 0 0,0-1 0,0 1 0,0 0 0,1-1 0,-1 1 0,0-1 0,0 1 0,1-1 0,-1 1 0,0-1 0,1 0 0,-1 1 0,1-1 0,-1 0 0,1 1 0,-1-1 0,1 0 0,0 0 0,-1 1 0,1-1 0,0 0 0,-1 0 0,1 0 0,0 0 0,0 1 0,0-1 0,0 0 0,0 0 0,0 0 0,0 0 0,0 0 0,0 1 0,0-1 0,0 0 0,1 0 0,-1-1 0,4-20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4:40.522"/>
    </inkml:context>
    <inkml:brush xml:id="br0">
      <inkml:brushProperty name="width" value="0.1" units="cm"/>
      <inkml:brushProperty name="height" value="0.1" units="cm"/>
      <inkml:brushProperty name="color" value="#004F8B"/>
    </inkml:brush>
  </inkml:definitions>
  <inkml:trace contextRef="#ctx0" brushRef="#br0">592 195 8192,'-3'13'18185,"-2"-6"-16788,-2 2-3797,0 0 3240,-7 13-840,1 0 0,0 1 0,2 1 0,0 1 0,1 0 0,1 0 0,1 1 0,1 0 0,0 1 0,2 0 0,1 1 0,0-1 0,0 41 0,4-45 0,-1-1 0,-5 32 0,5-46 0,-1 0 0,0-1 0,0 1 0,-1 0 0,1-1 0,-1 0 0,-1 0 0,1 0 0,-1 0 0,-5 6 0,3-6 0,0 2 0,0-1 0,1 1 0,0 0 0,0 1 0,0-1 0,1 1 0,0 0 0,-4 18 0,-4 31 0,17-71 0,-2 4 0,1 0 0,3-16 0,-4 4-423,-1 1 1,0 0 0,-1-1 0,-1 1 0,-3-32 0,-4-9 2459,-4 5-2456,5 27-2658,-1 1 0,-16-42 0,10 44-3159,-2 3 4599,9 13 1636,0 1 0,-8-17 0,8 9 523,0 0 0,1-1 1,0 1-1,0-1 0,2 0 0,-4-34 1,2-107-912,4 61 3243,-1 78 5221,-3 1-4645,5 17-3420,0 1 1,-1-1-1,1 0 0,-1 0 0,1 1 0,0-1 0,-1 0 0,1 1 1,-1-1-1,0 1 0,1-1 0,-1 0 0,1 1 0,-1 0 0,0-1 0,1 1 1,-1-1-1,0 1 0,1 0 0,-1 0 0,0-1 0,1 1 0,-1 0 1,0 0-1,0 0 0,1 0 0,-1 0 0,0 0 0,0 0 0,1 1 1,-1-1-1,0 0 0,1 0 0,-1 1 0,0-1 0,1 0 0,-1 1 0,-1 0 1,1 1-11,-1 0 0,0-1 0,0 2 0,1-1 0,-1 0 0,1 0 0,-1 1 0,1-1 0,0 1 0,0-1 0,0 1 0,0 0 0,0-1 0,0 1 0,1 0 0,-1 0 0,1 0 0,-1 4 0,-5 20 0,-2 3-2542,1 0 0,1 0 1,1 0-1,-2 41 1,4-42-1229,-2 40 3035,4 110 0,2-88 661,0-1 74,-2 113 0,1-192 197,-1-1 1,-1 0 0,0 0-1,0-1 1,-5 19 0,-23 45 39,0 6 1521,21-47-2609,1-1-1,2 2 0,1-1 0,-3 49 0,4 26 4016,4-53 2247,1 0 3510,-1-47-7519,0-5-1390,0 0 0,0 0 0,0 1 1,0-1-1,0 0 0,1 0 0,-1 0 0,0 0 1,1 0-1,0 0 0,-1 0 0,1 0 0,0 0 1,0 0-1,0-1 0,0 1 0,1 2 0,0-3-13,-1 0 0,1 1 0,0-1 0,0 0-1,0 0 1,0 0 0,-1-1 0,1 1 0,0-1 0,0 1-1,0-1 1,1 0 0,-1 0 0,2 0 0,29 0 1,0-2 0,-1-1 0,0-2 0,1-2 0,43-18 0,-53 17-1030,-10 4 1054,24-13 0,-32 14-395,0-1 1,0 0-1,0 0 1,-1 0-1,1 0 1,-1-1-1,7-9 1,3-8-2633,-2 0-1,20-47 1,-19 39 508,99-261-105,-37 87 2629,-64 178 41,1 1 0,1 0-1,1 1 1,0 1 0,2 1 0,0 1 0,20-21 0,-27 32 1696,15-8 13931,-20 16-15697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4:44.252"/>
    </inkml:context>
    <inkml:brush xml:id="br0">
      <inkml:brushProperty name="width" value="0.1" units="cm"/>
      <inkml:brushProperty name="height" value="0.1" units="cm"/>
      <inkml:brushProperty name="color" value="#004F8B"/>
    </inkml:brush>
  </inkml:definitions>
  <inkml:trace contextRef="#ctx0" brushRef="#br0">130 0 24412,'-129'1048'0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7:24:42.438"/>
    </inkml:context>
    <inkml:brush xml:id="br0">
      <inkml:brushProperty name="width" value="0.1" units="cm"/>
      <inkml:brushProperty name="height" value="0.1" units="cm"/>
      <inkml:brushProperty name="color" value="#004F8B"/>
    </inkml:brush>
  </inkml:definitions>
  <inkml:trace contextRef="#ctx0" brushRef="#br0">0 43 21484,'718'-42'0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852</Words>
  <Characters>5140</Characters>
  <Application>Microsoft Office Word</Application>
  <DocSecurity>0</DocSecurity>
  <Lines>138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Shawaiz Shahid</cp:lastModifiedBy>
  <cp:revision>58</cp:revision>
  <dcterms:created xsi:type="dcterms:W3CDTF">2013-12-23T23:15:00Z</dcterms:created>
  <dcterms:modified xsi:type="dcterms:W3CDTF">2025-12-07T17:33:00Z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07a10948-446e-4ab6-af20-fd906f6d0cd6</vt:lpwstr>
  </property>
  <property fmtid="{D5CDD505-2E9C-101B-9397-08002B2CF9AE}" pid="3" name="MSIP_Label_defa4170-0d19-0005-0004-bc88714345d2_Enabled">
    <vt:lpwstr>true</vt:lpwstr>
  </property>
  <property fmtid="{D5CDD505-2E9C-101B-9397-08002B2CF9AE}" pid="4" name="MSIP_Label_defa4170-0d19-0005-0004-bc88714345d2_SetDate">
    <vt:lpwstr>2025-12-07T17:28:06Z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1ca5d873-0eef-4cc8-ae34-ee0de7b7d3ea</vt:lpwstr>
  </property>
  <property fmtid="{D5CDD505-2E9C-101B-9397-08002B2CF9AE}" pid="8" name="MSIP_Label_defa4170-0d19-0005-0004-bc88714345d2_ActionId">
    <vt:lpwstr>0ab586c3-7abf-44c3-b596-e923ca57e8d5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